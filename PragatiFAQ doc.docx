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3BB4" w14:textId="77777777" w:rsidR="00292B48" w:rsidRDefault="00292B48"/>
    <w:p w14:paraId="230CFC0F" w14:textId="77777777" w:rsidR="00292B48" w:rsidRDefault="00292B48"/>
    <w:p w14:paraId="442E813F" w14:textId="33EE1A9F" w:rsidR="00292B48" w:rsidRPr="00D90D5F" w:rsidRDefault="007C6CA1" w:rsidP="007C6CA1">
      <w:pPr>
        <w:jc w:val="center"/>
        <w:rPr>
          <w:rFonts w:ascii="Britannic Bold" w:hAnsi="Britannic Bold"/>
          <w:b/>
          <w:bCs/>
          <w:sz w:val="96"/>
          <w:szCs w:val="72"/>
        </w:rPr>
      </w:pPr>
      <w:proofErr w:type="spellStart"/>
      <w:r w:rsidRPr="00D90D5F">
        <w:rPr>
          <w:rFonts w:ascii="Britannic Bold" w:hAnsi="Britannic Bold"/>
          <w:b/>
          <w:bCs/>
          <w:sz w:val="96"/>
          <w:szCs w:val="72"/>
        </w:rPr>
        <w:t>PragatiFAQ</w:t>
      </w:r>
      <w:proofErr w:type="spellEnd"/>
    </w:p>
    <w:p w14:paraId="472137C3" w14:textId="77777777" w:rsidR="00292B48" w:rsidRDefault="00292B48"/>
    <w:p w14:paraId="37A32D94" w14:textId="77777777" w:rsidR="00D90D5F" w:rsidRDefault="00D90D5F"/>
    <w:p w14:paraId="608776C9" w14:textId="77777777" w:rsidR="00D90D5F" w:rsidRDefault="00D90D5F"/>
    <w:p w14:paraId="60650091" w14:textId="77777777" w:rsidR="00292B48" w:rsidRPr="00D90D5F" w:rsidRDefault="004D702E">
      <w:pPr>
        <w:jc w:val="center"/>
        <w:rPr>
          <w:sz w:val="28"/>
          <w:szCs w:val="24"/>
        </w:rPr>
      </w:pPr>
      <w:r w:rsidRPr="00D90D5F">
        <w:rPr>
          <w:b/>
          <w:color w:val="142A1E"/>
          <w:sz w:val="52"/>
          <w:szCs w:val="24"/>
        </w:rPr>
        <w:t>PHASE-AWARE FAQ PERSONALIZATION</w:t>
      </w:r>
    </w:p>
    <w:p w14:paraId="58F55DA0" w14:textId="77777777" w:rsidR="00292B48" w:rsidRDefault="00292B48"/>
    <w:p w14:paraId="561926FF" w14:textId="77777777" w:rsidR="00D90D5F" w:rsidRPr="000763DF" w:rsidRDefault="00D90D5F">
      <w:pPr>
        <w:rPr>
          <w:rFonts w:cs="Times New Roman"/>
        </w:rPr>
      </w:pPr>
    </w:p>
    <w:p w14:paraId="58159C83" w14:textId="73C46FB2" w:rsidR="00292B48" w:rsidRPr="000763DF" w:rsidRDefault="004D702E">
      <w:pPr>
        <w:jc w:val="center"/>
        <w:rPr>
          <w:rFonts w:cs="Times New Roman"/>
          <w:sz w:val="28"/>
          <w:szCs w:val="24"/>
        </w:rPr>
      </w:pPr>
      <w:r w:rsidRPr="000763DF">
        <w:rPr>
          <w:rFonts w:cs="Times New Roman"/>
          <w:i/>
          <w:sz w:val="32"/>
          <w:szCs w:val="24"/>
        </w:rPr>
        <w:t>Internship</w:t>
      </w:r>
      <w:r w:rsidR="007C6CA1" w:rsidRPr="000763DF">
        <w:rPr>
          <w:rFonts w:cs="Times New Roman"/>
          <w:i/>
          <w:sz w:val="32"/>
          <w:szCs w:val="24"/>
        </w:rPr>
        <w:t xml:space="preserve"> CSFAQ</w:t>
      </w:r>
      <w:r w:rsidRPr="000763DF">
        <w:rPr>
          <w:rFonts w:cs="Times New Roman"/>
          <w:i/>
          <w:sz w:val="32"/>
          <w:szCs w:val="24"/>
        </w:rPr>
        <w:t xml:space="preserve"> Project Documentation</w:t>
      </w:r>
    </w:p>
    <w:p w14:paraId="5022422D" w14:textId="77777777" w:rsidR="00292B48" w:rsidRPr="000763DF" w:rsidRDefault="00292B48">
      <w:pPr>
        <w:rPr>
          <w:rFonts w:cs="Times New Roman"/>
        </w:rPr>
      </w:pPr>
    </w:p>
    <w:p w14:paraId="0500B679" w14:textId="77777777" w:rsidR="00D90D5F" w:rsidRPr="000763DF" w:rsidRDefault="00D90D5F">
      <w:pPr>
        <w:rPr>
          <w:rFonts w:cs="Times New Roman"/>
        </w:rPr>
      </w:pPr>
    </w:p>
    <w:p w14:paraId="4D51AA77" w14:textId="77777777" w:rsidR="00292B48" w:rsidRPr="000763DF" w:rsidRDefault="00292B48">
      <w:pPr>
        <w:rPr>
          <w:rFonts w:cs="Times New Roman"/>
        </w:rPr>
      </w:pPr>
    </w:p>
    <w:p w14:paraId="34358383" w14:textId="77777777" w:rsidR="00D90D5F" w:rsidRPr="000763DF" w:rsidRDefault="00D90D5F">
      <w:pPr>
        <w:rPr>
          <w:rFonts w:cs="Times New Roman"/>
        </w:rPr>
      </w:pPr>
    </w:p>
    <w:p w14:paraId="51056335" w14:textId="7144BE81" w:rsidR="00292B48" w:rsidRPr="000763DF" w:rsidRDefault="00D90D5F" w:rsidP="00D90D5F">
      <w:pPr>
        <w:jc w:val="center"/>
        <w:rPr>
          <w:rFonts w:cs="Times New Roman"/>
          <w:b/>
          <w:bCs/>
          <w:sz w:val="28"/>
          <w:szCs w:val="28"/>
          <w:u w:val="single"/>
        </w:rPr>
      </w:pPr>
      <w:r w:rsidRPr="000763DF">
        <w:rPr>
          <w:rFonts w:cs="Times New Roman"/>
          <w:b/>
          <w:bCs/>
          <w:sz w:val="28"/>
          <w:szCs w:val="28"/>
          <w:u w:val="single"/>
        </w:rPr>
        <w:t xml:space="preserve">TEAM </w:t>
      </w:r>
      <w:proofErr w:type="gramStart"/>
      <w:r w:rsidRPr="000763DF">
        <w:rPr>
          <w:rFonts w:cs="Times New Roman"/>
          <w:b/>
          <w:bCs/>
          <w:sz w:val="28"/>
          <w:szCs w:val="28"/>
          <w:u w:val="single"/>
        </w:rPr>
        <w:t>LEADER :</w:t>
      </w:r>
      <w:proofErr w:type="gramEnd"/>
      <w:r w:rsidRPr="000763DF">
        <w:rPr>
          <w:rFonts w:cs="Times New Roman"/>
          <w:b/>
          <w:bCs/>
          <w:sz w:val="28"/>
          <w:szCs w:val="28"/>
          <w:u w:val="single"/>
        </w:rPr>
        <w:t xml:space="preserve"> VEDHA SHREE J</w:t>
      </w:r>
    </w:p>
    <w:p w14:paraId="534E8B70" w14:textId="77777777" w:rsidR="00292B48" w:rsidRPr="000763DF" w:rsidRDefault="00292B48">
      <w:pPr>
        <w:rPr>
          <w:rFonts w:cs="Times New Roman"/>
        </w:rPr>
      </w:pPr>
    </w:p>
    <w:p w14:paraId="62A1B762" w14:textId="77777777" w:rsidR="00292B48" w:rsidRPr="000763DF" w:rsidRDefault="00292B48">
      <w:pPr>
        <w:rPr>
          <w:rFonts w:cs="Times New Roman"/>
        </w:rPr>
      </w:pPr>
    </w:p>
    <w:p w14:paraId="6D287F70" w14:textId="5A833C78" w:rsidR="00292B48" w:rsidRPr="000763DF" w:rsidRDefault="000763DF">
      <w:pPr>
        <w:rPr>
          <w:rFonts w:cs="Times New Roman"/>
          <w:szCs w:val="24"/>
        </w:rPr>
      </w:pPr>
      <w:r w:rsidRPr="000763DF">
        <w:rPr>
          <w:rFonts w:cs="Times New Roman"/>
          <w:noProof/>
          <w:szCs w:val="24"/>
        </w:rPr>
        <mc:AlternateContent>
          <mc:Choice Requires="wps">
            <w:drawing>
              <wp:anchor distT="0" distB="0" distL="114300" distR="114300" simplePos="0" relativeHeight="251659264" behindDoc="1" locked="0" layoutInCell="1" allowOverlap="1" wp14:anchorId="77B3A34E" wp14:editId="464484B1">
                <wp:simplePos x="0" y="0"/>
                <wp:positionH relativeFrom="column">
                  <wp:posOffset>3097924</wp:posOffset>
                </wp:positionH>
                <wp:positionV relativeFrom="paragraph">
                  <wp:posOffset>114256</wp:posOffset>
                </wp:positionV>
                <wp:extent cx="2475186" cy="914400"/>
                <wp:effectExtent l="0" t="0" r="20955" b="19050"/>
                <wp:wrapNone/>
                <wp:docPr id="257713634" name="Text Box 1"/>
                <wp:cNvGraphicFramePr/>
                <a:graphic xmlns:a="http://schemas.openxmlformats.org/drawingml/2006/main">
                  <a:graphicData uri="http://schemas.microsoft.com/office/word/2010/wordprocessingShape">
                    <wps:wsp>
                      <wps:cNvSpPr txBox="1"/>
                      <wps:spPr>
                        <a:xfrm>
                          <a:off x="0" y="0"/>
                          <a:ext cx="2475186" cy="914400"/>
                        </a:xfrm>
                        <a:prstGeom prst="rect">
                          <a:avLst/>
                        </a:prstGeom>
                        <a:solidFill>
                          <a:schemeClr val="lt1"/>
                        </a:solidFill>
                        <a:ln w="6350">
                          <a:solidFill>
                            <a:schemeClr val="tx1"/>
                          </a:solidFill>
                        </a:ln>
                      </wps:spPr>
                      <wps:txbx>
                        <w:txbxContent>
                          <w:p w14:paraId="014A3570" w14:textId="77777777" w:rsidR="000763DF" w:rsidRDefault="000763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B3A34E" id="_x0000_t202" coordsize="21600,21600" o:spt="202" path="m,l,21600r21600,l21600,xe">
                <v:stroke joinstyle="miter"/>
                <v:path gradientshapeok="t" o:connecttype="rect"/>
              </v:shapetype>
              <v:shape id="Text Box 1" o:spid="_x0000_s1026" type="#_x0000_t202" style="position:absolute;margin-left:243.95pt;margin-top:9pt;width:194.9pt;height:1in;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" fillcolor="white [3201]" strokecolor="black [3213]" strokeweight=".5pt">
                <v:textbox>
                  <w:txbxContent>
                    <w:p w14:paraId="014A3570" w14:textId="77777777" w:rsidR="000763DF" w:rsidRDefault="000763DF"/>
                  </w:txbxContent>
                </v:textbox>
              </v:shape>
            </w:pict>
          </mc:Fallback>
        </mc:AlternateContent>
      </w:r>
    </w:p>
    <w:tbl>
      <w:tblPr>
        <w:tblW w:w="0" w:type="auto"/>
        <w:jc w:val="center"/>
        <w:tblLook w:val="04A0" w:firstRow="1" w:lastRow="0" w:firstColumn="1" w:lastColumn="0" w:noHBand="0" w:noVBand="1"/>
      </w:tblPr>
      <w:tblGrid>
        <w:gridCol w:w="6804"/>
        <w:gridCol w:w="1836"/>
      </w:tblGrid>
      <w:tr w:rsidR="00292B48" w:rsidRPr="000763DF" w14:paraId="5040B5A1" w14:textId="77777777" w:rsidTr="00D90D5F">
        <w:trPr>
          <w:jc w:val="center"/>
        </w:trPr>
        <w:tc>
          <w:tcPr>
            <w:tcW w:w="6804" w:type="dxa"/>
          </w:tcPr>
          <w:p w14:paraId="45ADE1B3" w14:textId="77777777" w:rsidR="00292B48" w:rsidRPr="000763DF" w:rsidRDefault="004D702E" w:rsidP="00D90D5F">
            <w:pPr>
              <w:jc w:val="right"/>
              <w:rPr>
                <w:rFonts w:cs="Times New Roman"/>
                <w:b/>
                <w:szCs w:val="24"/>
              </w:rPr>
            </w:pPr>
            <w:r w:rsidRPr="000763DF">
              <w:rPr>
                <w:rFonts w:cs="Times New Roman"/>
                <w:b/>
                <w:szCs w:val="24"/>
              </w:rPr>
              <w:t>Submitted By:</w:t>
            </w:r>
          </w:p>
        </w:tc>
        <w:tc>
          <w:tcPr>
            <w:tcW w:w="1836" w:type="dxa"/>
          </w:tcPr>
          <w:p w14:paraId="3AB86D2A" w14:textId="6EF07B8E" w:rsidR="00292B48" w:rsidRPr="000763DF" w:rsidRDefault="00D90D5F" w:rsidP="00D90D5F">
            <w:pPr>
              <w:rPr>
                <w:rFonts w:cs="Times New Roman"/>
                <w:b/>
                <w:szCs w:val="24"/>
              </w:rPr>
            </w:pPr>
            <w:r w:rsidRPr="000763DF">
              <w:rPr>
                <w:rFonts w:cs="Times New Roman"/>
                <w:b/>
                <w:szCs w:val="24"/>
              </w:rPr>
              <w:t xml:space="preserve">K S </w:t>
            </w:r>
            <w:proofErr w:type="spellStart"/>
            <w:r w:rsidRPr="000763DF">
              <w:rPr>
                <w:rFonts w:cs="Times New Roman"/>
                <w:b/>
                <w:szCs w:val="24"/>
              </w:rPr>
              <w:t>Sreeviddya</w:t>
            </w:r>
            <w:proofErr w:type="spellEnd"/>
          </w:p>
        </w:tc>
      </w:tr>
      <w:tr w:rsidR="00292B48" w:rsidRPr="000763DF" w14:paraId="61E0132D" w14:textId="77777777" w:rsidTr="00D90D5F">
        <w:trPr>
          <w:jc w:val="center"/>
        </w:trPr>
        <w:tc>
          <w:tcPr>
            <w:tcW w:w="6804" w:type="dxa"/>
          </w:tcPr>
          <w:p w14:paraId="5D84C55E" w14:textId="30A6A3CB" w:rsidR="00292B48" w:rsidRPr="000763DF" w:rsidRDefault="00D90D5F" w:rsidP="00D90D5F">
            <w:pPr>
              <w:jc w:val="center"/>
              <w:rPr>
                <w:rFonts w:cs="Times New Roman"/>
                <w:b/>
                <w:szCs w:val="24"/>
              </w:rPr>
            </w:pPr>
            <w:r w:rsidRPr="000763DF">
              <w:rPr>
                <w:rFonts w:cs="Times New Roman"/>
                <w:b/>
                <w:szCs w:val="24"/>
              </w:rPr>
              <w:t xml:space="preserve">                                                                               </w:t>
            </w:r>
            <w:r w:rsidR="004D702E" w:rsidRPr="000763DF">
              <w:rPr>
                <w:rFonts w:cs="Times New Roman"/>
                <w:b/>
                <w:szCs w:val="24"/>
              </w:rPr>
              <w:t>Date:</w:t>
            </w:r>
          </w:p>
        </w:tc>
        <w:tc>
          <w:tcPr>
            <w:tcW w:w="1836" w:type="dxa"/>
          </w:tcPr>
          <w:p w14:paraId="499485DC" w14:textId="4BB7C477" w:rsidR="00292B48" w:rsidRPr="000763DF" w:rsidRDefault="00D90D5F" w:rsidP="00D90D5F">
            <w:pPr>
              <w:rPr>
                <w:rFonts w:cs="Times New Roman"/>
                <w:b/>
                <w:szCs w:val="24"/>
              </w:rPr>
            </w:pPr>
            <w:r w:rsidRPr="000763DF">
              <w:rPr>
                <w:rFonts w:cs="Times New Roman"/>
                <w:b/>
                <w:szCs w:val="24"/>
              </w:rPr>
              <w:t>18.08.2026</w:t>
            </w:r>
          </w:p>
        </w:tc>
      </w:tr>
    </w:tbl>
    <w:p w14:paraId="6C4C7F69" w14:textId="77777777" w:rsidR="00292B48" w:rsidRPr="000763DF" w:rsidRDefault="004D702E" w:rsidP="00D90D5F">
      <w:pPr>
        <w:jc w:val="right"/>
        <w:rPr>
          <w:rFonts w:cs="Times New Roman"/>
          <w:b/>
        </w:rPr>
      </w:pPr>
      <w:r w:rsidRPr="000763DF">
        <w:rPr>
          <w:rFonts w:cs="Times New Roman"/>
          <w:b/>
        </w:rPr>
        <w:br w:type="page"/>
      </w:r>
    </w:p>
    <w:p w14:paraId="4DC0C5B9"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lastRenderedPageBreak/>
        <w:t>TABLE OF CONTENTS</w:t>
      </w:r>
    </w:p>
    <w:p w14:paraId="776E174E" w14:textId="0F4CCA54" w:rsidR="00292B48" w:rsidRPr="000763DF" w:rsidRDefault="004D702E">
      <w:pPr>
        <w:pStyle w:val="ListNumber"/>
        <w:rPr>
          <w:rFonts w:cs="Times New Roman"/>
        </w:rPr>
      </w:pPr>
      <w:r w:rsidRPr="000763DF">
        <w:rPr>
          <w:rFonts w:cs="Times New Roman"/>
        </w:rPr>
        <w:t xml:space="preserve">  Introduction</w:t>
      </w:r>
    </w:p>
    <w:p w14:paraId="55810804" w14:textId="5F58EA53" w:rsidR="00292B48" w:rsidRPr="000763DF" w:rsidRDefault="004D702E">
      <w:pPr>
        <w:pStyle w:val="ListNumber"/>
        <w:rPr>
          <w:rFonts w:cs="Times New Roman"/>
        </w:rPr>
      </w:pPr>
      <w:r w:rsidRPr="000763DF">
        <w:rPr>
          <w:rFonts w:cs="Times New Roman"/>
        </w:rPr>
        <w:t xml:space="preserve">  Problem Statement</w:t>
      </w:r>
    </w:p>
    <w:p w14:paraId="521D64E2" w14:textId="4D11D234" w:rsidR="00292B48" w:rsidRPr="000763DF" w:rsidRDefault="004D702E">
      <w:pPr>
        <w:pStyle w:val="ListNumber"/>
        <w:rPr>
          <w:rFonts w:cs="Times New Roman"/>
        </w:rPr>
      </w:pPr>
      <w:r w:rsidRPr="000763DF">
        <w:rPr>
          <w:rFonts w:cs="Times New Roman"/>
        </w:rPr>
        <w:t xml:space="preserve">  Objectives</w:t>
      </w:r>
    </w:p>
    <w:p w14:paraId="4CB40D5D" w14:textId="598CDEAD" w:rsidR="00292B48" w:rsidRPr="000763DF" w:rsidRDefault="004D702E">
      <w:pPr>
        <w:pStyle w:val="ListNumber"/>
        <w:rPr>
          <w:rFonts w:cs="Times New Roman"/>
        </w:rPr>
      </w:pPr>
      <w:r w:rsidRPr="000763DF">
        <w:rPr>
          <w:rFonts w:cs="Times New Roman"/>
        </w:rPr>
        <w:t xml:space="preserve">  System Design</w:t>
      </w:r>
    </w:p>
    <w:p w14:paraId="32718BC4" w14:textId="77777777" w:rsidR="00292B48" w:rsidRPr="000763DF" w:rsidRDefault="004D702E">
      <w:pPr>
        <w:pStyle w:val="ListBullet"/>
        <w:rPr>
          <w:rFonts w:cs="Times New Roman"/>
        </w:rPr>
      </w:pPr>
      <w:r w:rsidRPr="000763DF">
        <w:rPr>
          <w:rFonts w:cs="Times New Roman"/>
        </w:rPr>
        <w:t xml:space="preserve">     4.1  Data Model</w:t>
      </w:r>
    </w:p>
    <w:p w14:paraId="490BB605" w14:textId="77777777" w:rsidR="00292B48" w:rsidRPr="000763DF" w:rsidRDefault="004D702E">
      <w:pPr>
        <w:pStyle w:val="ListBullet"/>
        <w:rPr>
          <w:rFonts w:cs="Times New Roman"/>
        </w:rPr>
      </w:pPr>
      <w:r w:rsidRPr="000763DF">
        <w:rPr>
          <w:rFonts w:cs="Times New Roman"/>
        </w:rPr>
        <w:t xml:space="preserve">     4.2  Phase Visibility Rules</w:t>
      </w:r>
    </w:p>
    <w:p w14:paraId="6152B328" w14:textId="2C18A27D" w:rsidR="00292B48" w:rsidRPr="000763DF" w:rsidRDefault="004D702E">
      <w:pPr>
        <w:pStyle w:val="ListNumber"/>
        <w:rPr>
          <w:rFonts w:cs="Times New Roman"/>
        </w:rPr>
      </w:pPr>
      <w:r w:rsidRPr="000763DF">
        <w:rPr>
          <w:rFonts w:cs="Times New Roman"/>
        </w:rPr>
        <w:t xml:space="preserve">  Methodology &amp; Workflow</w:t>
      </w:r>
    </w:p>
    <w:p w14:paraId="3CB00177" w14:textId="512ECC7A" w:rsidR="00292B48" w:rsidRPr="000763DF" w:rsidRDefault="004D702E">
      <w:pPr>
        <w:pStyle w:val="ListNumber"/>
        <w:rPr>
          <w:rFonts w:cs="Times New Roman"/>
        </w:rPr>
      </w:pPr>
      <w:r w:rsidRPr="000763DF">
        <w:rPr>
          <w:rFonts w:cs="Times New Roman"/>
        </w:rPr>
        <w:t xml:space="preserve">  Implementation Details</w:t>
      </w:r>
    </w:p>
    <w:p w14:paraId="4734F657" w14:textId="77777777" w:rsidR="00292B48" w:rsidRPr="000763DF" w:rsidRDefault="004D702E">
      <w:pPr>
        <w:pStyle w:val="ListBullet"/>
        <w:rPr>
          <w:rFonts w:cs="Times New Roman"/>
        </w:rPr>
      </w:pPr>
      <w:r w:rsidRPr="000763DF">
        <w:rPr>
          <w:rFonts w:cs="Times New Roman"/>
        </w:rPr>
        <w:t xml:space="preserve">     6.1  Backend Implementation</w:t>
      </w:r>
    </w:p>
    <w:p w14:paraId="55DB45B7" w14:textId="77777777" w:rsidR="00292B48" w:rsidRPr="000763DF" w:rsidRDefault="004D702E">
      <w:pPr>
        <w:pStyle w:val="ListBullet"/>
        <w:rPr>
          <w:rFonts w:cs="Times New Roman"/>
        </w:rPr>
      </w:pPr>
      <w:r w:rsidRPr="000763DF">
        <w:rPr>
          <w:rFonts w:cs="Times New Roman"/>
        </w:rPr>
        <w:t xml:space="preserve">     6.2  Admin Interface</w:t>
      </w:r>
    </w:p>
    <w:p w14:paraId="580E5CB7" w14:textId="77777777" w:rsidR="00292B48" w:rsidRPr="000763DF" w:rsidRDefault="004D702E">
      <w:pPr>
        <w:pStyle w:val="ListBullet"/>
        <w:rPr>
          <w:rFonts w:cs="Times New Roman"/>
        </w:rPr>
      </w:pPr>
      <w:r w:rsidRPr="000763DF">
        <w:rPr>
          <w:rFonts w:cs="Times New Roman"/>
        </w:rPr>
        <w:t xml:space="preserve">     6.3  Technology Stack</w:t>
      </w:r>
    </w:p>
    <w:p w14:paraId="3A07AD26" w14:textId="11474DE6" w:rsidR="00292B48" w:rsidRPr="000763DF" w:rsidRDefault="004D702E">
      <w:pPr>
        <w:pStyle w:val="ListNumber"/>
        <w:rPr>
          <w:rFonts w:cs="Times New Roman"/>
        </w:rPr>
      </w:pPr>
      <w:r w:rsidRPr="000763DF">
        <w:rPr>
          <w:rFonts w:cs="Times New Roman"/>
        </w:rPr>
        <w:t xml:space="preserve">  Results and Discussion</w:t>
      </w:r>
    </w:p>
    <w:p w14:paraId="538A6E62" w14:textId="259A7F3B" w:rsidR="00292B48" w:rsidRPr="000763DF" w:rsidRDefault="004D702E">
      <w:pPr>
        <w:pStyle w:val="ListNumber"/>
        <w:rPr>
          <w:rFonts w:cs="Times New Roman"/>
        </w:rPr>
      </w:pPr>
      <w:r w:rsidRPr="000763DF">
        <w:rPr>
          <w:rFonts w:cs="Times New Roman"/>
        </w:rPr>
        <w:t xml:space="preserve">  Testing and Validation</w:t>
      </w:r>
    </w:p>
    <w:p w14:paraId="00B98ECE" w14:textId="00F3573E" w:rsidR="00292B48" w:rsidRPr="000763DF" w:rsidRDefault="004D702E">
      <w:pPr>
        <w:pStyle w:val="ListNumber"/>
        <w:rPr>
          <w:rFonts w:cs="Times New Roman"/>
        </w:rPr>
      </w:pPr>
      <w:r w:rsidRPr="000763DF">
        <w:rPr>
          <w:rFonts w:cs="Times New Roman"/>
        </w:rPr>
        <w:t xml:space="preserve">  Conclusion</w:t>
      </w:r>
    </w:p>
    <w:p w14:paraId="69A82935" w14:textId="164DE58B" w:rsidR="00292B48" w:rsidRPr="000763DF" w:rsidRDefault="004D702E">
      <w:pPr>
        <w:pStyle w:val="ListNumber"/>
        <w:rPr>
          <w:rFonts w:cs="Times New Roman"/>
        </w:rPr>
      </w:pPr>
      <w:r w:rsidRPr="000763DF">
        <w:rPr>
          <w:rFonts w:cs="Times New Roman"/>
        </w:rPr>
        <w:t xml:space="preserve"> Future Enhancements</w:t>
      </w:r>
    </w:p>
    <w:p w14:paraId="7341D52E" w14:textId="77777777" w:rsidR="00292B48" w:rsidRPr="000763DF" w:rsidRDefault="004D702E">
      <w:pPr>
        <w:pStyle w:val="ListBullet"/>
        <w:rPr>
          <w:rFonts w:cs="Times New Roman"/>
        </w:rPr>
      </w:pPr>
      <w:r w:rsidRPr="000763DF">
        <w:rPr>
          <w:rFonts w:cs="Times New Roman"/>
        </w:rPr>
        <w:t>Appendix A — Core Logic Reference</w:t>
      </w:r>
    </w:p>
    <w:p w14:paraId="3F9C45D7" w14:textId="77777777" w:rsidR="00292B48" w:rsidRPr="000763DF" w:rsidRDefault="004D702E">
      <w:pPr>
        <w:rPr>
          <w:rFonts w:cs="Times New Roman"/>
        </w:rPr>
      </w:pPr>
      <w:r w:rsidRPr="000763DF">
        <w:rPr>
          <w:rFonts w:cs="Times New Roman"/>
        </w:rPr>
        <w:br w:type="page"/>
      </w:r>
    </w:p>
    <w:p w14:paraId="693013F5"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lastRenderedPageBreak/>
        <w:t>1. Introduction</w:t>
      </w:r>
    </w:p>
    <w:p w14:paraId="747A8973" w14:textId="27BAD746" w:rsidR="00292B48" w:rsidRPr="000763DF" w:rsidRDefault="000763DF" w:rsidP="000763DF">
      <w:pPr>
        <w:ind w:firstLine="720"/>
        <w:jc w:val="both"/>
        <w:rPr>
          <w:rFonts w:cs="Times New Roman"/>
        </w:rPr>
      </w:pPr>
      <w:proofErr w:type="spellStart"/>
      <w:r w:rsidRPr="000763DF">
        <w:rPr>
          <w:rFonts w:cs="Times New Roman"/>
        </w:rPr>
        <w:t>PragatiFAQ</w:t>
      </w:r>
      <w:proofErr w:type="spellEnd"/>
      <w:r w:rsidR="004D702E" w:rsidRPr="000763DF">
        <w:rPr>
          <w:rFonts w:cs="Times New Roman"/>
        </w:rPr>
        <w:t xml:space="preserve"> is a collaborative Question-and-Answer platform built for the </w:t>
      </w:r>
      <w:proofErr w:type="spellStart"/>
      <w:r w:rsidR="004D702E" w:rsidRPr="000763DF">
        <w:rPr>
          <w:rFonts w:cs="Times New Roman"/>
        </w:rPr>
        <w:t>Samagama</w:t>
      </w:r>
      <w:proofErr w:type="spellEnd"/>
      <w:r w:rsidR="004D702E" w:rsidRPr="000763DF">
        <w:rPr>
          <w:rFonts w:cs="Times New Roman"/>
        </w:rPr>
        <w:t xml:space="preserve"> community</w:t>
      </w:r>
      <w:r w:rsidRPr="000763DF">
        <w:rPr>
          <w:rFonts w:cs="Times New Roman"/>
        </w:rPr>
        <w:t xml:space="preserve"> developed</w:t>
      </w:r>
      <w:r w:rsidR="004D702E" w:rsidRPr="000763DF">
        <w:rPr>
          <w:rFonts w:cs="Times New Roman"/>
        </w:rPr>
        <w:t xml:space="preserve"> under the </w:t>
      </w:r>
      <w:proofErr w:type="spellStart"/>
      <w:r w:rsidR="004D702E" w:rsidRPr="000763DF">
        <w:rPr>
          <w:rFonts w:cs="Times New Roman"/>
        </w:rPr>
        <w:t>Vicharanashala</w:t>
      </w:r>
      <w:proofErr w:type="spellEnd"/>
      <w:r w:rsidR="004D702E" w:rsidRPr="000763DF">
        <w:rPr>
          <w:rFonts w:cs="Times New Roman"/>
        </w:rPr>
        <w:t xml:space="preserve"> Internship Program at IIT Ropar. It provides students with a centralized, verified knowledge repository</w:t>
      </w:r>
      <w:r w:rsidR="004D702E" w:rsidRPr="000763DF">
        <w:rPr>
          <w:rFonts w:cs="Times New Roman"/>
        </w:rPr>
        <w:t xml:space="preserve"> covering technical queries, internship procedures, documentation and NOC requests, session logistics, and general administrative announcements </w:t>
      </w:r>
      <w:r w:rsidR="004D702E" w:rsidRPr="000763DF">
        <w:rPr>
          <w:rFonts w:cs="Times New Roman"/>
        </w:rPr>
        <w:t>so that accurate answers are always a search away instead of buried in chat history.</w:t>
      </w:r>
    </w:p>
    <w:p w14:paraId="1BF7ECC0" w14:textId="32DE8F8A" w:rsidR="00292B48" w:rsidRPr="000763DF" w:rsidRDefault="004D702E" w:rsidP="000763DF">
      <w:pPr>
        <w:ind w:firstLine="720"/>
        <w:jc w:val="both"/>
        <w:rPr>
          <w:rFonts w:cs="Times New Roman"/>
        </w:rPr>
      </w:pPr>
      <w:r w:rsidRPr="000763DF">
        <w:rPr>
          <w:rFonts w:cs="Times New Roman"/>
        </w:rPr>
        <w:t xml:space="preserve">This document describes the Phase-Aware FAQ Personalization </w:t>
      </w:r>
      <w:proofErr w:type="gramStart"/>
      <w:r w:rsidRPr="000763DF">
        <w:rPr>
          <w:rFonts w:cs="Times New Roman"/>
        </w:rPr>
        <w:t>feature,</w:t>
      </w:r>
      <w:proofErr w:type="gramEnd"/>
      <w:r w:rsidRPr="000763DF">
        <w:rPr>
          <w:rFonts w:cs="Times New Roman"/>
        </w:rPr>
        <w:t xml:space="preserve"> an enhancement built on top of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FAQ and categorization system. The Vicharanashala internship unfolds across sequential stages </w:t>
      </w:r>
      <w:r w:rsidRPr="000763DF">
        <w:rPr>
          <w:rFonts w:cs="Times New Roman"/>
        </w:rPr>
        <w:t xml:space="preserve">onboarding, Phase 1, Phase 2, Phase 3, and completion </w:t>
      </w:r>
      <w:r w:rsidRPr="000763DF">
        <w:rPr>
          <w:rFonts w:cs="Times New Roman"/>
        </w:rPr>
        <w:t>and different stages carry different sets of relevant FAQs. This feature ensures that every student's FAQ page reflects only what is relevant to their current stage in the internship, rather than showing the entire corpus to everyone regardless of progress.</w:t>
      </w:r>
    </w:p>
    <w:p w14:paraId="114251DA"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2. Problem Statement</w:t>
      </w:r>
    </w:p>
    <w:p w14:paraId="384AD257" w14:textId="489FBDEC" w:rsidR="00292B48" w:rsidRPr="000763DF" w:rsidRDefault="004D702E" w:rsidP="000763DF">
      <w:pPr>
        <w:ind w:firstLine="720"/>
        <w:jc w:val="both"/>
        <w:rPr>
          <w:rFonts w:cs="Times New Roman"/>
        </w:rPr>
      </w:pPr>
      <w:r w:rsidRPr="000763DF">
        <w:rPr>
          <w:rFonts w:cs="Times New Roman"/>
        </w:rPr>
        <w:t xml:space="preserve">Prior to this enhancement, every student </w:t>
      </w:r>
      <w:r w:rsidRPr="000763DF">
        <w:rPr>
          <w:rFonts w:cs="Times New Roman"/>
        </w:rPr>
        <w:t xml:space="preserve">regardless of how far they had progressed in the internship </w:t>
      </w:r>
      <w:r w:rsidRPr="000763DF">
        <w:rPr>
          <w:rFonts w:cs="Times New Roman"/>
        </w:rPr>
        <w:t>saw the complete FAQ list. A student who had already completed Phase 1 continued to see Phase 1 onboarding and submission questions alongside their current Phase 2 material, even though that content no longer applied to them.</w:t>
      </w:r>
    </w:p>
    <w:p w14:paraId="29742BA6" w14:textId="77777777" w:rsidR="00292B48" w:rsidRPr="000763DF" w:rsidRDefault="004D702E">
      <w:pPr>
        <w:rPr>
          <w:rFonts w:cs="Times New Roman"/>
          <w:sz w:val="28"/>
          <w:szCs w:val="24"/>
        </w:rPr>
      </w:pPr>
      <w:r w:rsidRPr="000763DF">
        <w:rPr>
          <w:rFonts w:cs="Times New Roman"/>
          <w:b/>
          <w:sz w:val="28"/>
          <w:szCs w:val="24"/>
        </w:rPr>
        <w:t>This created three specific issues:</w:t>
      </w:r>
    </w:p>
    <w:p w14:paraId="68BB4330" w14:textId="77777777" w:rsidR="00292B48" w:rsidRPr="000763DF" w:rsidRDefault="004D702E" w:rsidP="000763DF">
      <w:pPr>
        <w:pStyle w:val="ListBullet"/>
        <w:jc w:val="both"/>
        <w:rPr>
          <w:rFonts w:cs="Times New Roman"/>
        </w:rPr>
      </w:pPr>
      <w:r w:rsidRPr="000763DF">
        <w:rPr>
          <w:rFonts w:cs="Times New Roman"/>
          <w:b/>
          <w:bCs/>
        </w:rPr>
        <w:t>Information clutter:</w:t>
      </w:r>
      <w:r w:rsidRPr="000763DF">
        <w:rPr>
          <w:rFonts w:cs="Times New Roman"/>
        </w:rPr>
        <w:t xml:space="preserve"> students had to scroll past FAQs that were no longer relevant to find what they actually needed for their current stage.</w:t>
      </w:r>
    </w:p>
    <w:p w14:paraId="730D7801" w14:textId="77777777" w:rsidR="00292B48" w:rsidRPr="000763DF" w:rsidRDefault="004D702E" w:rsidP="000763DF">
      <w:pPr>
        <w:pStyle w:val="ListBullet"/>
        <w:jc w:val="both"/>
        <w:rPr>
          <w:rFonts w:cs="Times New Roman"/>
        </w:rPr>
      </w:pPr>
      <w:r w:rsidRPr="000763DF">
        <w:rPr>
          <w:rFonts w:cs="Times New Roman"/>
          <w:b/>
          <w:bCs/>
        </w:rPr>
        <w:t>Reduced trust in the FAQ page</w:t>
      </w:r>
      <w:r w:rsidRPr="000763DF">
        <w:rPr>
          <w:rFonts w:cs="Times New Roman"/>
        </w:rPr>
        <w:t>: a growing, undifferentiated list made it harder to tell which entries were current and which were leftover from an earlier stage.</w:t>
      </w:r>
    </w:p>
    <w:p w14:paraId="66C1A9F5" w14:textId="77777777" w:rsidR="00292B48" w:rsidRPr="000763DF" w:rsidRDefault="004D702E" w:rsidP="000763DF">
      <w:pPr>
        <w:pStyle w:val="ListBullet"/>
        <w:jc w:val="both"/>
        <w:rPr>
          <w:rFonts w:cs="Times New Roman"/>
        </w:rPr>
      </w:pPr>
      <w:r w:rsidRPr="000763DF">
        <w:rPr>
          <w:rFonts w:cs="Times New Roman"/>
          <w:b/>
          <w:bCs/>
        </w:rPr>
        <w:t>No personalization dimension:</w:t>
      </w:r>
      <w:r w:rsidRPr="000763DF">
        <w:rPr>
          <w:rFonts w:cs="Times New Roman"/>
        </w:rPr>
        <w:t xml:space="preserve"> FAQs were already scoped by program batch and course, but there was no way to scope them by an individual student's progress through the internship.</w:t>
      </w:r>
    </w:p>
    <w:p w14:paraId="2EA215EA"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3. Objectives</w:t>
      </w:r>
    </w:p>
    <w:p w14:paraId="1B2F79CB" w14:textId="77777777" w:rsidR="00292B48" w:rsidRPr="000763DF" w:rsidRDefault="004D702E">
      <w:pPr>
        <w:rPr>
          <w:rFonts w:cs="Times New Roman"/>
          <w:b/>
          <w:bCs/>
        </w:rPr>
      </w:pPr>
      <w:r w:rsidRPr="000763DF">
        <w:rPr>
          <w:rFonts w:cs="Times New Roman"/>
          <w:b/>
          <w:bCs/>
        </w:rPr>
        <w:t>The feature was designed to meet the following objectives:</w:t>
      </w:r>
    </w:p>
    <w:p w14:paraId="076014AD" w14:textId="77777777" w:rsidR="00292B48" w:rsidRPr="000763DF" w:rsidRDefault="004D702E" w:rsidP="000763DF">
      <w:pPr>
        <w:pStyle w:val="ListNumber"/>
        <w:numPr>
          <w:ilvl w:val="0"/>
          <w:numId w:val="10"/>
        </w:numPr>
        <w:jc w:val="both"/>
        <w:rPr>
          <w:rFonts w:cs="Times New Roman"/>
        </w:rPr>
      </w:pPr>
      <w:r w:rsidRPr="000763DF">
        <w:rPr>
          <w:rFonts w:cs="Times New Roman"/>
        </w:rPr>
        <w:t>Tag every FAQ with the internship phase it belongs to (General, Phase 1, Phase 2, Phase 3, or Completion).</w:t>
      </w:r>
    </w:p>
    <w:p w14:paraId="0C05DF9B" w14:textId="77777777" w:rsidR="00292B48" w:rsidRPr="000763DF" w:rsidRDefault="004D702E" w:rsidP="000763DF">
      <w:pPr>
        <w:pStyle w:val="ListNumber"/>
        <w:numPr>
          <w:ilvl w:val="0"/>
          <w:numId w:val="10"/>
        </w:numPr>
        <w:jc w:val="both"/>
        <w:rPr>
          <w:rFonts w:cs="Times New Roman"/>
        </w:rPr>
      </w:pPr>
      <w:r w:rsidRPr="000763DF">
        <w:rPr>
          <w:rFonts w:cs="Times New Roman"/>
        </w:rPr>
        <w:t>Track every student's current phase in the internship.</w:t>
      </w:r>
    </w:p>
    <w:p w14:paraId="585FFDF8" w14:textId="77777777" w:rsidR="00292B48" w:rsidRPr="000763DF" w:rsidRDefault="004D702E" w:rsidP="000763DF">
      <w:pPr>
        <w:pStyle w:val="ListNumber"/>
        <w:numPr>
          <w:ilvl w:val="0"/>
          <w:numId w:val="10"/>
        </w:numPr>
        <w:jc w:val="both"/>
        <w:rPr>
          <w:rFonts w:cs="Times New Roman"/>
        </w:rPr>
      </w:pPr>
      <w:r w:rsidRPr="000763DF">
        <w:rPr>
          <w:rFonts w:cs="Times New Roman"/>
        </w:rPr>
        <w:lastRenderedPageBreak/>
        <w:t>Automatically filter the FAQ list shown to each student so that only FAQs relevant to their current and upcoming phases are displayed, while FAQs for phases they have already completed are hidden.</w:t>
      </w:r>
    </w:p>
    <w:p w14:paraId="759F09ED" w14:textId="1D691DC2" w:rsidR="00292B48" w:rsidRPr="000763DF" w:rsidRDefault="004D702E" w:rsidP="000763DF">
      <w:pPr>
        <w:pStyle w:val="ListNumber"/>
        <w:numPr>
          <w:ilvl w:val="0"/>
          <w:numId w:val="10"/>
        </w:numPr>
        <w:jc w:val="both"/>
        <w:rPr>
          <w:rFonts w:cs="Times New Roman"/>
        </w:rPr>
      </w:pPr>
      <w:r w:rsidRPr="000763DF">
        <w:rPr>
          <w:rFonts w:cs="Times New Roman"/>
        </w:rPr>
        <w:t>Make the integration minimal and additive</w:t>
      </w:r>
      <w:r w:rsidR="000763DF">
        <w:rPr>
          <w:rFonts w:cs="Times New Roman"/>
        </w:rPr>
        <w:t xml:space="preserve"> </w:t>
      </w:r>
      <w:r w:rsidRPr="000763DF">
        <w:rPr>
          <w:rFonts w:cs="Times New Roman"/>
        </w:rPr>
        <w:t>existing search, category filters, pagination, and the overall FAQ page UI continue to work exactly as before, with only the underlying result set narrowed per student.</w:t>
      </w:r>
    </w:p>
    <w:p w14:paraId="714CCC72" w14:textId="77777777" w:rsidR="00292B48" w:rsidRPr="000763DF" w:rsidRDefault="004D702E" w:rsidP="000763DF">
      <w:pPr>
        <w:pStyle w:val="ListNumber"/>
        <w:numPr>
          <w:ilvl w:val="0"/>
          <w:numId w:val="10"/>
        </w:numPr>
        <w:jc w:val="both"/>
        <w:rPr>
          <w:rFonts w:cs="Times New Roman"/>
        </w:rPr>
      </w:pPr>
      <w:r w:rsidRPr="000763DF">
        <w:rPr>
          <w:rFonts w:cs="Times New Roman"/>
        </w:rPr>
        <w:t>Give administrators a simple interface to view and update each student's current phase.</w:t>
      </w:r>
    </w:p>
    <w:p w14:paraId="2A4C1B4A" w14:textId="77777777" w:rsidR="00292B48" w:rsidRPr="000763DF" w:rsidRDefault="00292B48">
      <w:pPr>
        <w:rPr>
          <w:rFonts w:cs="Times New Roman"/>
        </w:rPr>
      </w:pPr>
    </w:p>
    <w:p w14:paraId="44BFB2AF" w14:textId="77777777" w:rsidR="00292B48" w:rsidRPr="000763DF" w:rsidRDefault="004D702E">
      <w:pPr>
        <w:rPr>
          <w:rFonts w:cs="Times New Roman"/>
        </w:rPr>
      </w:pPr>
      <w:r w:rsidRPr="000763DF">
        <w:rPr>
          <w:rFonts w:cs="Times New Roman"/>
          <w:b/>
        </w:rPr>
        <w:t>The intended visibility behavior is summarized below:</w:t>
      </w:r>
    </w:p>
    <w:tbl>
      <w:tblPr>
        <w:tblStyle w:val="TableGrid"/>
        <w:tblW w:w="9288" w:type="dxa"/>
        <w:jc w:val="center"/>
        <w:tblLook w:val="04A0" w:firstRow="1" w:lastRow="0" w:firstColumn="1" w:lastColumn="0" w:noHBand="0" w:noVBand="1"/>
      </w:tblPr>
      <w:tblGrid>
        <w:gridCol w:w="4644"/>
        <w:gridCol w:w="4644"/>
      </w:tblGrid>
      <w:tr w:rsidR="00292B48" w:rsidRPr="000763DF" w14:paraId="6F50FEEE" w14:textId="77777777" w:rsidTr="00F417E6">
        <w:trPr>
          <w:trHeight w:val="613"/>
          <w:jc w:val="center"/>
        </w:trPr>
        <w:tc>
          <w:tcPr>
            <w:tcW w:w="4644" w:type="dxa"/>
            <w:shd w:val="clear" w:color="auto" w:fill="2F5233"/>
            <w:vAlign w:val="center"/>
          </w:tcPr>
          <w:p w14:paraId="0936C463" w14:textId="77777777" w:rsidR="00292B48" w:rsidRPr="00F417E6" w:rsidRDefault="004D702E">
            <w:pPr>
              <w:rPr>
                <w:rFonts w:cs="Times New Roman"/>
                <w:szCs w:val="24"/>
              </w:rPr>
            </w:pPr>
            <w:r w:rsidRPr="00F417E6">
              <w:rPr>
                <w:rFonts w:cs="Times New Roman"/>
                <w:b/>
                <w:color w:val="FFFFFF"/>
                <w:szCs w:val="24"/>
              </w:rPr>
              <w:t>Student's Current Stage</w:t>
            </w:r>
          </w:p>
        </w:tc>
        <w:tc>
          <w:tcPr>
            <w:tcW w:w="4644" w:type="dxa"/>
            <w:shd w:val="clear" w:color="auto" w:fill="2F5233"/>
            <w:vAlign w:val="center"/>
          </w:tcPr>
          <w:p w14:paraId="1518B128" w14:textId="77777777" w:rsidR="00292B48" w:rsidRPr="00F417E6" w:rsidRDefault="004D702E">
            <w:pPr>
              <w:rPr>
                <w:rFonts w:cs="Times New Roman"/>
                <w:szCs w:val="24"/>
              </w:rPr>
            </w:pPr>
            <w:r w:rsidRPr="00F417E6">
              <w:rPr>
                <w:rFonts w:cs="Times New Roman"/>
                <w:b/>
                <w:color w:val="FFFFFF"/>
                <w:szCs w:val="24"/>
              </w:rPr>
              <w:t>FAQs Displayed</w:t>
            </w:r>
          </w:p>
        </w:tc>
      </w:tr>
      <w:tr w:rsidR="00292B48" w:rsidRPr="000763DF" w14:paraId="0D58564F" w14:textId="77777777" w:rsidTr="00F417E6">
        <w:trPr>
          <w:trHeight w:val="613"/>
          <w:jc w:val="center"/>
        </w:trPr>
        <w:tc>
          <w:tcPr>
            <w:tcW w:w="4644" w:type="dxa"/>
            <w:vAlign w:val="center"/>
          </w:tcPr>
          <w:p w14:paraId="1150E188" w14:textId="77777777" w:rsidR="00292B48" w:rsidRPr="00F417E6" w:rsidRDefault="004D702E">
            <w:pPr>
              <w:rPr>
                <w:rFonts w:cs="Times New Roman"/>
                <w:szCs w:val="24"/>
              </w:rPr>
            </w:pPr>
            <w:r w:rsidRPr="00F417E6">
              <w:rPr>
                <w:rFonts w:cs="Times New Roman"/>
                <w:szCs w:val="24"/>
              </w:rPr>
              <w:t>Newly joined / onboarding</w:t>
            </w:r>
          </w:p>
        </w:tc>
        <w:tc>
          <w:tcPr>
            <w:tcW w:w="4644" w:type="dxa"/>
            <w:vAlign w:val="center"/>
          </w:tcPr>
          <w:p w14:paraId="66E8D5A0" w14:textId="77777777" w:rsidR="00292B48" w:rsidRPr="00F417E6" w:rsidRDefault="004D702E">
            <w:pPr>
              <w:rPr>
                <w:rFonts w:cs="Times New Roman"/>
                <w:szCs w:val="24"/>
              </w:rPr>
            </w:pPr>
            <w:r w:rsidRPr="00F417E6">
              <w:rPr>
                <w:rFonts w:cs="Times New Roman"/>
                <w:szCs w:val="24"/>
              </w:rPr>
              <w:t>General + Phase 1 + Phase 2 + Phase 3</w:t>
            </w:r>
          </w:p>
        </w:tc>
      </w:tr>
      <w:tr w:rsidR="00292B48" w:rsidRPr="000763DF" w14:paraId="7983A6A7" w14:textId="77777777" w:rsidTr="00F417E6">
        <w:trPr>
          <w:trHeight w:val="613"/>
          <w:jc w:val="center"/>
        </w:trPr>
        <w:tc>
          <w:tcPr>
            <w:tcW w:w="4644" w:type="dxa"/>
            <w:vAlign w:val="center"/>
          </w:tcPr>
          <w:p w14:paraId="10F3DFDB" w14:textId="77777777" w:rsidR="00292B48" w:rsidRPr="00F417E6" w:rsidRDefault="004D702E">
            <w:pPr>
              <w:rPr>
                <w:rFonts w:cs="Times New Roman"/>
                <w:szCs w:val="24"/>
              </w:rPr>
            </w:pPr>
            <w:r w:rsidRPr="00F417E6">
              <w:rPr>
                <w:rFonts w:cs="Times New Roman"/>
                <w:szCs w:val="24"/>
              </w:rPr>
              <w:t>Completed Phase 1</w:t>
            </w:r>
          </w:p>
        </w:tc>
        <w:tc>
          <w:tcPr>
            <w:tcW w:w="4644" w:type="dxa"/>
            <w:vAlign w:val="center"/>
          </w:tcPr>
          <w:p w14:paraId="76DF8F26" w14:textId="77777777" w:rsidR="00292B48" w:rsidRPr="00F417E6" w:rsidRDefault="004D702E">
            <w:pPr>
              <w:rPr>
                <w:rFonts w:cs="Times New Roman"/>
                <w:szCs w:val="24"/>
              </w:rPr>
            </w:pPr>
            <w:r w:rsidRPr="00F417E6">
              <w:rPr>
                <w:rFonts w:cs="Times New Roman"/>
                <w:szCs w:val="24"/>
              </w:rPr>
              <w:t>General + Phase 2 + Phase 3</w:t>
            </w:r>
          </w:p>
        </w:tc>
      </w:tr>
      <w:tr w:rsidR="00292B48" w:rsidRPr="000763DF" w14:paraId="5E2732DC" w14:textId="77777777" w:rsidTr="00F417E6">
        <w:trPr>
          <w:trHeight w:val="613"/>
          <w:jc w:val="center"/>
        </w:trPr>
        <w:tc>
          <w:tcPr>
            <w:tcW w:w="4644" w:type="dxa"/>
            <w:vAlign w:val="center"/>
          </w:tcPr>
          <w:p w14:paraId="4A9D4CA1" w14:textId="77777777" w:rsidR="00292B48" w:rsidRPr="00F417E6" w:rsidRDefault="004D702E">
            <w:pPr>
              <w:rPr>
                <w:rFonts w:cs="Times New Roman"/>
                <w:szCs w:val="24"/>
              </w:rPr>
            </w:pPr>
            <w:r w:rsidRPr="00F417E6">
              <w:rPr>
                <w:rFonts w:cs="Times New Roman"/>
                <w:szCs w:val="24"/>
              </w:rPr>
              <w:t>Completed Phase 2</w:t>
            </w:r>
          </w:p>
        </w:tc>
        <w:tc>
          <w:tcPr>
            <w:tcW w:w="4644" w:type="dxa"/>
            <w:vAlign w:val="center"/>
          </w:tcPr>
          <w:p w14:paraId="0F918EFD" w14:textId="77777777" w:rsidR="00292B48" w:rsidRPr="00F417E6" w:rsidRDefault="004D702E">
            <w:pPr>
              <w:rPr>
                <w:rFonts w:cs="Times New Roman"/>
                <w:szCs w:val="24"/>
              </w:rPr>
            </w:pPr>
            <w:r w:rsidRPr="00F417E6">
              <w:rPr>
                <w:rFonts w:cs="Times New Roman"/>
                <w:szCs w:val="24"/>
              </w:rPr>
              <w:t>General + Phase 3</w:t>
            </w:r>
          </w:p>
        </w:tc>
      </w:tr>
      <w:tr w:rsidR="00292B48" w:rsidRPr="000763DF" w14:paraId="3499631E" w14:textId="77777777" w:rsidTr="00F417E6">
        <w:trPr>
          <w:trHeight w:val="613"/>
          <w:jc w:val="center"/>
        </w:trPr>
        <w:tc>
          <w:tcPr>
            <w:tcW w:w="4644" w:type="dxa"/>
            <w:vAlign w:val="center"/>
          </w:tcPr>
          <w:p w14:paraId="20D70F8B" w14:textId="77777777" w:rsidR="00292B48" w:rsidRPr="00F417E6" w:rsidRDefault="004D702E">
            <w:pPr>
              <w:rPr>
                <w:rFonts w:cs="Times New Roman"/>
                <w:szCs w:val="24"/>
              </w:rPr>
            </w:pPr>
            <w:r w:rsidRPr="00F417E6">
              <w:rPr>
                <w:rFonts w:cs="Times New Roman"/>
                <w:szCs w:val="24"/>
              </w:rPr>
              <w:t>Completed all phases</w:t>
            </w:r>
          </w:p>
        </w:tc>
        <w:tc>
          <w:tcPr>
            <w:tcW w:w="4644" w:type="dxa"/>
            <w:vAlign w:val="center"/>
          </w:tcPr>
          <w:p w14:paraId="757C175E" w14:textId="77777777" w:rsidR="00292B48" w:rsidRPr="00F417E6" w:rsidRDefault="004D702E">
            <w:pPr>
              <w:rPr>
                <w:rFonts w:cs="Times New Roman"/>
                <w:szCs w:val="24"/>
              </w:rPr>
            </w:pPr>
            <w:r w:rsidRPr="00F417E6">
              <w:rPr>
                <w:rFonts w:cs="Times New Roman"/>
                <w:szCs w:val="24"/>
              </w:rPr>
              <w:t>General + Completion-related FAQs</w:t>
            </w:r>
          </w:p>
        </w:tc>
      </w:tr>
    </w:tbl>
    <w:p w14:paraId="7B7C3403" w14:textId="77777777" w:rsidR="00292B48" w:rsidRPr="000763DF" w:rsidRDefault="00292B48">
      <w:pPr>
        <w:rPr>
          <w:rFonts w:cs="Times New Roman"/>
        </w:rPr>
      </w:pPr>
    </w:p>
    <w:p w14:paraId="66E4472E"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4. System Design</w:t>
      </w:r>
    </w:p>
    <w:p w14:paraId="5E8BA5B9" w14:textId="77777777" w:rsidR="00292B48" w:rsidRPr="000763DF" w:rsidRDefault="004D702E">
      <w:pPr>
        <w:pStyle w:val="Heading2"/>
        <w:rPr>
          <w:rFonts w:ascii="Times New Roman" w:hAnsi="Times New Roman" w:cs="Times New Roman"/>
        </w:rPr>
      </w:pPr>
      <w:r w:rsidRPr="000763DF">
        <w:rPr>
          <w:rFonts w:ascii="Times New Roman" w:hAnsi="Times New Roman" w:cs="Times New Roman"/>
        </w:rPr>
        <w:t>4.1 Data Model</w:t>
      </w:r>
    </w:p>
    <w:p w14:paraId="2E618745" w14:textId="1854C0BA" w:rsidR="00292B48" w:rsidRPr="000763DF" w:rsidRDefault="004D702E" w:rsidP="000763DF">
      <w:pPr>
        <w:ind w:firstLine="720"/>
        <w:jc w:val="both"/>
        <w:rPr>
          <w:rFonts w:cs="Times New Roman"/>
        </w:rPr>
      </w:pPr>
      <w:r w:rsidRPr="000763DF">
        <w:rPr>
          <w:rFonts w:cs="Times New Roman"/>
        </w:rPr>
        <w:t xml:space="preserve">Two data-model additions support this feature, both consistent with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MongoDB / Mongoose schema conventions.</w:t>
      </w:r>
    </w:p>
    <w:p w14:paraId="6E8F2C78" w14:textId="634124DF" w:rsidR="00292B48" w:rsidRPr="000763DF" w:rsidRDefault="004D702E">
      <w:pPr>
        <w:rPr>
          <w:rFonts w:cs="Times New Roman"/>
        </w:rPr>
      </w:pPr>
      <w:r w:rsidRPr="000763DF">
        <w:rPr>
          <w:rFonts w:cs="Times New Roman"/>
          <w:b/>
        </w:rPr>
        <w:t xml:space="preserve">FAQ document </w:t>
      </w:r>
      <w:r w:rsidR="000763DF">
        <w:rPr>
          <w:rFonts w:cs="Times New Roman"/>
          <w:b/>
        </w:rPr>
        <w:t>(</w:t>
      </w:r>
      <w:r w:rsidRPr="000763DF">
        <w:rPr>
          <w:rFonts w:cs="Times New Roman"/>
          <w:b/>
        </w:rPr>
        <w:t>extended with a phase tag</w:t>
      </w:r>
      <w:proofErr w:type="gramStart"/>
      <w:r w:rsidR="000763DF">
        <w:rPr>
          <w:rFonts w:cs="Times New Roman"/>
          <w:b/>
        </w:rPr>
        <w:t xml:space="preserve">) </w:t>
      </w:r>
      <w:r w:rsidRPr="000763DF">
        <w:rPr>
          <w:rFonts w:cs="Times New Roman"/>
          <w:b/>
        </w:rPr>
        <w:t>:</w:t>
      </w:r>
      <w:proofErr w:type="gramEnd"/>
    </w:p>
    <w:tbl>
      <w:tblPr>
        <w:tblStyle w:val="TableGrid"/>
        <w:tblW w:w="9126" w:type="dxa"/>
        <w:jc w:val="center"/>
        <w:tblLook w:val="04A0" w:firstRow="1" w:lastRow="0" w:firstColumn="1" w:lastColumn="0" w:noHBand="0" w:noVBand="1"/>
      </w:tblPr>
      <w:tblGrid>
        <w:gridCol w:w="3042"/>
        <w:gridCol w:w="3042"/>
        <w:gridCol w:w="3042"/>
      </w:tblGrid>
      <w:tr w:rsidR="00292B48" w:rsidRPr="000763DF" w14:paraId="5FF14117" w14:textId="77777777" w:rsidTr="00F417E6">
        <w:trPr>
          <w:trHeight w:val="361"/>
          <w:jc w:val="center"/>
        </w:trPr>
        <w:tc>
          <w:tcPr>
            <w:tcW w:w="3042" w:type="dxa"/>
            <w:shd w:val="clear" w:color="auto" w:fill="2F5233"/>
            <w:vAlign w:val="center"/>
          </w:tcPr>
          <w:p w14:paraId="05A9DF99" w14:textId="77777777" w:rsidR="00292B48" w:rsidRPr="00F417E6" w:rsidRDefault="004D702E">
            <w:pPr>
              <w:rPr>
                <w:rFonts w:cs="Times New Roman"/>
                <w:szCs w:val="24"/>
              </w:rPr>
            </w:pPr>
            <w:r w:rsidRPr="00F417E6">
              <w:rPr>
                <w:rFonts w:cs="Times New Roman"/>
                <w:b/>
                <w:color w:val="FFFFFF"/>
                <w:szCs w:val="24"/>
              </w:rPr>
              <w:t>Field</w:t>
            </w:r>
          </w:p>
        </w:tc>
        <w:tc>
          <w:tcPr>
            <w:tcW w:w="3042" w:type="dxa"/>
            <w:shd w:val="clear" w:color="auto" w:fill="2F5233"/>
            <w:vAlign w:val="center"/>
          </w:tcPr>
          <w:p w14:paraId="60F3A88D" w14:textId="77777777" w:rsidR="00292B48" w:rsidRPr="00F417E6" w:rsidRDefault="004D702E">
            <w:pPr>
              <w:rPr>
                <w:rFonts w:cs="Times New Roman"/>
                <w:szCs w:val="24"/>
              </w:rPr>
            </w:pPr>
            <w:r w:rsidRPr="00F417E6">
              <w:rPr>
                <w:rFonts w:cs="Times New Roman"/>
                <w:b/>
                <w:color w:val="FFFFFF"/>
                <w:szCs w:val="24"/>
              </w:rPr>
              <w:t>Type</w:t>
            </w:r>
          </w:p>
        </w:tc>
        <w:tc>
          <w:tcPr>
            <w:tcW w:w="3042" w:type="dxa"/>
            <w:shd w:val="clear" w:color="auto" w:fill="2F5233"/>
            <w:vAlign w:val="center"/>
          </w:tcPr>
          <w:p w14:paraId="7E961D5C" w14:textId="77777777" w:rsidR="00292B48" w:rsidRPr="00F417E6" w:rsidRDefault="004D702E">
            <w:pPr>
              <w:rPr>
                <w:rFonts w:cs="Times New Roman"/>
                <w:szCs w:val="24"/>
              </w:rPr>
            </w:pPr>
            <w:r w:rsidRPr="00F417E6">
              <w:rPr>
                <w:rFonts w:cs="Times New Roman"/>
                <w:b/>
                <w:color w:val="FFFFFF"/>
                <w:szCs w:val="24"/>
              </w:rPr>
              <w:t>Description</w:t>
            </w:r>
          </w:p>
        </w:tc>
      </w:tr>
      <w:tr w:rsidR="00292B48" w:rsidRPr="000763DF" w14:paraId="24DE972F" w14:textId="77777777" w:rsidTr="00F417E6">
        <w:trPr>
          <w:trHeight w:val="1829"/>
          <w:jc w:val="center"/>
        </w:trPr>
        <w:tc>
          <w:tcPr>
            <w:tcW w:w="3042" w:type="dxa"/>
            <w:vAlign w:val="center"/>
          </w:tcPr>
          <w:p w14:paraId="455AF422" w14:textId="77777777" w:rsidR="00292B48" w:rsidRPr="00F417E6" w:rsidRDefault="004D702E">
            <w:pPr>
              <w:rPr>
                <w:rFonts w:cs="Times New Roman"/>
                <w:szCs w:val="24"/>
              </w:rPr>
            </w:pPr>
            <w:r w:rsidRPr="00F417E6">
              <w:rPr>
                <w:rFonts w:cs="Times New Roman"/>
                <w:szCs w:val="24"/>
              </w:rPr>
              <w:t>phase</w:t>
            </w:r>
          </w:p>
        </w:tc>
        <w:tc>
          <w:tcPr>
            <w:tcW w:w="3042" w:type="dxa"/>
            <w:vAlign w:val="center"/>
          </w:tcPr>
          <w:p w14:paraId="4D54A1F4" w14:textId="77777777" w:rsidR="00292B48" w:rsidRPr="00F417E6" w:rsidRDefault="004D702E">
            <w:pPr>
              <w:rPr>
                <w:rFonts w:cs="Times New Roman"/>
                <w:szCs w:val="24"/>
              </w:rPr>
            </w:pPr>
            <w:r w:rsidRPr="00F417E6">
              <w:rPr>
                <w:rFonts w:cs="Times New Roman"/>
                <w:szCs w:val="24"/>
              </w:rPr>
              <w:t>Enum: GENERAL, PHASE_1, PHASE_2, PHASE_3, COMPLETED</w:t>
            </w:r>
          </w:p>
        </w:tc>
        <w:tc>
          <w:tcPr>
            <w:tcW w:w="3042" w:type="dxa"/>
            <w:vAlign w:val="center"/>
          </w:tcPr>
          <w:p w14:paraId="42D5F32B" w14:textId="77777777" w:rsidR="00292B48" w:rsidRPr="00F417E6" w:rsidRDefault="004D702E">
            <w:pPr>
              <w:rPr>
                <w:rFonts w:cs="Times New Roman"/>
                <w:szCs w:val="24"/>
              </w:rPr>
            </w:pPr>
            <w:r w:rsidRPr="00F417E6">
              <w:rPr>
                <w:rFonts w:cs="Times New Roman"/>
                <w:szCs w:val="24"/>
              </w:rPr>
              <w:t>The internship stage this FAQ belongs to. Defaults to GENERAL, so untagged FAQs remain visible to everyone.</w:t>
            </w:r>
          </w:p>
        </w:tc>
      </w:tr>
    </w:tbl>
    <w:p w14:paraId="0A5AA265" w14:textId="77777777" w:rsidR="00292B48" w:rsidRPr="000763DF" w:rsidRDefault="00292B48">
      <w:pPr>
        <w:rPr>
          <w:rFonts w:cs="Times New Roman"/>
        </w:rPr>
      </w:pPr>
    </w:p>
    <w:p w14:paraId="5214B8A2" w14:textId="77777777" w:rsidR="00292B48" w:rsidRPr="000763DF" w:rsidRDefault="004D702E">
      <w:pPr>
        <w:rPr>
          <w:rFonts w:cs="Times New Roman"/>
        </w:rPr>
      </w:pPr>
      <w:r w:rsidRPr="000763DF">
        <w:rPr>
          <w:rFonts w:cs="Times New Roman"/>
          <w:b/>
        </w:rPr>
        <w:lastRenderedPageBreak/>
        <w:t>Internship Progress document — one record per student:</w:t>
      </w:r>
    </w:p>
    <w:tbl>
      <w:tblPr>
        <w:tblStyle w:val="TableGrid"/>
        <w:tblW w:w="8976" w:type="dxa"/>
        <w:jc w:val="center"/>
        <w:tblLook w:val="04A0" w:firstRow="1" w:lastRow="0" w:firstColumn="1" w:lastColumn="0" w:noHBand="0" w:noVBand="1"/>
      </w:tblPr>
      <w:tblGrid>
        <w:gridCol w:w="2992"/>
        <w:gridCol w:w="2992"/>
        <w:gridCol w:w="2992"/>
      </w:tblGrid>
      <w:tr w:rsidR="00292B48" w:rsidRPr="000763DF" w14:paraId="05FE3F3F" w14:textId="77777777" w:rsidTr="00F417E6">
        <w:trPr>
          <w:trHeight w:val="445"/>
          <w:jc w:val="center"/>
        </w:trPr>
        <w:tc>
          <w:tcPr>
            <w:tcW w:w="2992" w:type="dxa"/>
            <w:shd w:val="clear" w:color="auto" w:fill="2F5233"/>
            <w:vAlign w:val="center"/>
          </w:tcPr>
          <w:p w14:paraId="7FFC04AD" w14:textId="77777777" w:rsidR="00292B48" w:rsidRPr="00F417E6" w:rsidRDefault="004D702E">
            <w:pPr>
              <w:rPr>
                <w:rFonts w:cs="Times New Roman"/>
                <w:szCs w:val="24"/>
              </w:rPr>
            </w:pPr>
            <w:r w:rsidRPr="00F417E6">
              <w:rPr>
                <w:rFonts w:cs="Times New Roman"/>
                <w:b/>
                <w:color w:val="FFFFFF"/>
                <w:szCs w:val="24"/>
              </w:rPr>
              <w:t>Field</w:t>
            </w:r>
          </w:p>
        </w:tc>
        <w:tc>
          <w:tcPr>
            <w:tcW w:w="2992" w:type="dxa"/>
            <w:shd w:val="clear" w:color="auto" w:fill="2F5233"/>
            <w:vAlign w:val="center"/>
          </w:tcPr>
          <w:p w14:paraId="024C5B49" w14:textId="77777777" w:rsidR="00292B48" w:rsidRPr="00F417E6" w:rsidRDefault="004D702E">
            <w:pPr>
              <w:rPr>
                <w:rFonts w:cs="Times New Roman"/>
                <w:szCs w:val="24"/>
              </w:rPr>
            </w:pPr>
            <w:r w:rsidRPr="00F417E6">
              <w:rPr>
                <w:rFonts w:cs="Times New Roman"/>
                <w:b/>
                <w:color w:val="FFFFFF"/>
                <w:szCs w:val="24"/>
              </w:rPr>
              <w:t>Type</w:t>
            </w:r>
          </w:p>
        </w:tc>
        <w:tc>
          <w:tcPr>
            <w:tcW w:w="2992" w:type="dxa"/>
            <w:shd w:val="clear" w:color="auto" w:fill="2F5233"/>
            <w:vAlign w:val="center"/>
          </w:tcPr>
          <w:p w14:paraId="4656AB81" w14:textId="77777777" w:rsidR="00292B48" w:rsidRPr="00F417E6" w:rsidRDefault="004D702E">
            <w:pPr>
              <w:rPr>
                <w:rFonts w:cs="Times New Roman"/>
                <w:szCs w:val="24"/>
              </w:rPr>
            </w:pPr>
            <w:r w:rsidRPr="00F417E6">
              <w:rPr>
                <w:rFonts w:cs="Times New Roman"/>
                <w:b/>
                <w:color w:val="FFFFFF"/>
                <w:szCs w:val="24"/>
              </w:rPr>
              <w:t>Description</w:t>
            </w:r>
          </w:p>
        </w:tc>
      </w:tr>
      <w:tr w:rsidR="00292B48" w:rsidRPr="000763DF" w14:paraId="3BF6FAAF" w14:textId="77777777" w:rsidTr="00F417E6">
        <w:trPr>
          <w:trHeight w:val="893"/>
          <w:jc w:val="center"/>
        </w:trPr>
        <w:tc>
          <w:tcPr>
            <w:tcW w:w="2992" w:type="dxa"/>
            <w:vAlign w:val="center"/>
          </w:tcPr>
          <w:p w14:paraId="05CD1407" w14:textId="77777777" w:rsidR="00292B48" w:rsidRPr="00F417E6" w:rsidRDefault="004D702E">
            <w:pPr>
              <w:rPr>
                <w:rFonts w:cs="Times New Roman"/>
                <w:szCs w:val="24"/>
              </w:rPr>
            </w:pPr>
            <w:r w:rsidRPr="00F417E6">
              <w:rPr>
                <w:rFonts w:cs="Times New Roman"/>
                <w:szCs w:val="24"/>
              </w:rPr>
              <w:t>userId</w:t>
            </w:r>
          </w:p>
        </w:tc>
        <w:tc>
          <w:tcPr>
            <w:tcW w:w="2992" w:type="dxa"/>
            <w:vAlign w:val="center"/>
          </w:tcPr>
          <w:p w14:paraId="2786169A" w14:textId="77777777" w:rsidR="00292B48" w:rsidRPr="00F417E6" w:rsidRDefault="004D702E">
            <w:pPr>
              <w:rPr>
                <w:rFonts w:cs="Times New Roman"/>
                <w:szCs w:val="24"/>
              </w:rPr>
            </w:pPr>
            <w:r w:rsidRPr="00F417E6">
              <w:rPr>
                <w:rFonts w:cs="Times New Roman"/>
                <w:szCs w:val="24"/>
              </w:rPr>
              <w:t>Reference to the student's User document</w:t>
            </w:r>
          </w:p>
        </w:tc>
        <w:tc>
          <w:tcPr>
            <w:tcW w:w="2992" w:type="dxa"/>
            <w:vAlign w:val="center"/>
          </w:tcPr>
          <w:p w14:paraId="5E1DE56A" w14:textId="77777777" w:rsidR="00292B48" w:rsidRPr="00F417E6" w:rsidRDefault="004D702E">
            <w:pPr>
              <w:rPr>
                <w:rFonts w:cs="Times New Roman"/>
                <w:szCs w:val="24"/>
              </w:rPr>
            </w:pPr>
            <w:r w:rsidRPr="00F417E6">
              <w:rPr>
                <w:rFonts w:cs="Times New Roman"/>
                <w:szCs w:val="24"/>
              </w:rPr>
              <w:t>Identifies which student this progress record belongs to.</w:t>
            </w:r>
          </w:p>
        </w:tc>
      </w:tr>
      <w:tr w:rsidR="00292B48" w:rsidRPr="000763DF" w14:paraId="39E0A30A" w14:textId="77777777" w:rsidTr="00F417E6">
        <w:trPr>
          <w:trHeight w:val="1339"/>
          <w:jc w:val="center"/>
        </w:trPr>
        <w:tc>
          <w:tcPr>
            <w:tcW w:w="2992" w:type="dxa"/>
            <w:vAlign w:val="center"/>
          </w:tcPr>
          <w:p w14:paraId="0CFBE9FD" w14:textId="77777777" w:rsidR="00292B48" w:rsidRPr="00F417E6" w:rsidRDefault="004D702E">
            <w:pPr>
              <w:rPr>
                <w:rFonts w:cs="Times New Roman"/>
                <w:szCs w:val="24"/>
              </w:rPr>
            </w:pPr>
            <w:r w:rsidRPr="00F417E6">
              <w:rPr>
                <w:rFonts w:cs="Times New Roman"/>
                <w:szCs w:val="24"/>
              </w:rPr>
              <w:t>currentPhase</w:t>
            </w:r>
          </w:p>
        </w:tc>
        <w:tc>
          <w:tcPr>
            <w:tcW w:w="2992" w:type="dxa"/>
            <w:vAlign w:val="center"/>
          </w:tcPr>
          <w:p w14:paraId="374C3D4B" w14:textId="77777777" w:rsidR="00292B48" w:rsidRPr="00F417E6" w:rsidRDefault="004D702E">
            <w:pPr>
              <w:rPr>
                <w:rFonts w:cs="Times New Roman"/>
                <w:szCs w:val="24"/>
              </w:rPr>
            </w:pPr>
            <w:r w:rsidRPr="00F417E6">
              <w:rPr>
                <w:rFonts w:cs="Times New Roman"/>
                <w:szCs w:val="24"/>
              </w:rPr>
              <w:t>Enum, same values as above; default GENERAL</w:t>
            </w:r>
          </w:p>
        </w:tc>
        <w:tc>
          <w:tcPr>
            <w:tcW w:w="2992" w:type="dxa"/>
            <w:vAlign w:val="center"/>
          </w:tcPr>
          <w:p w14:paraId="02D82A6F" w14:textId="77777777" w:rsidR="00292B48" w:rsidRPr="00F417E6" w:rsidRDefault="004D702E">
            <w:pPr>
              <w:rPr>
                <w:rFonts w:cs="Times New Roman"/>
                <w:szCs w:val="24"/>
              </w:rPr>
            </w:pPr>
            <w:r w:rsidRPr="00F417E6">
              <w:rPr>
                <w:rFonts w:cs="Times New Roman"/>
                <w:szCs w:val="24"/>
              </w:rPr>
              <w:t>The student's current stage in the internship, maintained by an administrator.</w:t>
            </w:r>
          </w:p>
        </w:tc>
      </w:tr>
    </w:tbl>
    <w:p w14:paraId="79DB91BF" w14:textId="77777777" w:rsidR="00292B48" w:rsidRPr="000763DF" w:rsidRDefault="00292B48">
      <w:pPr>
        <w:rPr>
          <w:rFonts w:cs="Times New Roman"/>
        </w:rPr>
      </w:pPr>
    </w:p>
    <w:p w14:paraId="7773386E" w14:textId="77777777" w:rsidR="00292B48" w:rsidRPr="000763DF" w:rsidRDefault="004D702E">
      <w:pPr>
        <w:pStyle w:val="Heading2"/>
        <w:rPr>
          <w:rFonts w:ascii="Times New Roman" w:hAnsi="Times New Roman" w:cs="Times New Roman"/>
        </w:rPr>
      </w:pPr>
      <w:r w:rsidRPr="000763DF">
        <w:rPr>
          <w:rFonts w:ascii="Times New Roman" w:hAnsi="Times New Roman" w:cs="Times New Roman"/>
        </w:rPr>
        <w:t>4.2 Phase Visibility Rules</w:t>
      </w:r>
    </w:p>
    <w:p w14:paraId="1A48D178" w14:textId="05AE88B9" w:rsidR="00292B48" w:rsidRPr="000763DF" w:rsidRDefault="004D702E" w:rsidP="000763DF">
      <w:pPr>
        <w:ind w:firstLine="720"/>
        <w:jc w:val="both"/>
        <w:rPr>
          <w:rFonts w:cs="Times New Roman"/>
        </w:rPr>
      </w:pPr>
      <w:r w:rsidRPr="000763DF">
        <w:rPr>
          <w:rFonts w:cs="Times New Roman"/>
        </w:rPr>
        <w:t xml:space="preserve">A student's visible FAQ set always includes General FAQs, plus every phase from their current one onward </w:t>
      </w:r>
      <w:proofErr w:type="gramStart"/>
      <w:r w:rsidRPr="000763DF">
        <w:rPr>
          <w:rFonts w:cs="Times New Roman"/>
        </w:rPr>
        <w:t>phases</w:t>
      </w:r>
      <w:proofErr w:type="gramEnd"/>
      <w:r w:rsidRPr="000763DF">
        <w:rPr>
          <w:rFonts w:cs="Times New Roman"/>
        </w:rPr>
        <w:t xml:space="preserve"> they have already completed are excluded, since that content is no longer actionable for them. A student with no progress record yet (e.g. a newly registered account) is treated as being at the start of the internship and sees the full onboarding-through-Phase-3 set. Once a student reaches Completion, only General and Completion-related FAQs remain visible, since every phase-specific procedure has already been resolved for them.</w:t>
      </w:r>
    </w:p>
    <w:p w14:paraId="7698A5A8"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5. Methodology &amp; Workflow</w:t>
      </w:r>
    </w:p>
    <w:p w14:paraId="59181FA8" w14:textId="0FB5089A" w:rsidR="00292B48" w:rsidRPr="000763DF" w:rsidRDefault="004D702E" w:rsidP="000763DF">
      <w:pPr>
        <w:ind w:firstLine="360"/>
        <w:jc w:val="both"/>
        <w:rPr>
          <w:rFonts w:cs="Times New Roman"/>
        </w:rPr>
      </w:pPr>
      <w:r w:rsidRPr="000763DF">
        <w:rPr>
          <w:rFonts w:cs="Times New Roman"/>
        </w:rPr>
        <w:t xml:space="preserve">The feature is implemented entirely on the server side, so the existing frontend search, category filters, and pagination require no logic changes </w:t>
      </w:r>
      <w:r w:rsidRPr="000763DF">
        <w:rPr>
          <w:rFonts w:cs="Times New Roman"/>
        </w:rPr>
        <w:t>they simply operate on an already-narrowed result set. The request flow is as follows:</w:t>
      </w:r>
    </w:p>
    <w:p w14:paraId="0D83532A" w14:textId="77777777" w:rsidR="00292B48" w:rsidRPr="000763DF" w:rsidRDefault="004D702E" w:rsidP="000763DF">
      <w:pPr>
        <w:pStyle w:val="ListNumber"/>
        <w:numPr>
          <w:ilvl w:val="0"/>
          <w:numId w:val="11"/>
        </w:numPr>
        <w:jc w:val="both"/>
        <w:rPr>
          <w:rFonts w:cs="Times New Roman"/>
        </w:rPr>
      </w:pPr>
      <w:r w:rsidRPr="000763DF">
        <w:rPr>
          <w:rFonts w:cs="Times New Roman"/>
        </w:rPr>
        <w:t>A student opens the FAQ page, which requests the FAQ list from the server.</w:t>
      </w:r>
    </w:p>
    <w:p w14:paraId="021A31A7" w14:textId="51BB1DBC" w:rsidR="00292B48" w:rsidRPr="000763DF" w:rsidRDefault="004D702E" w:rsidP="000763DF">
      <w:pPr>
        <w:pStyle w:val="ListNumber"/>
        <w:numPr>
          <w:ilvl w:val="0"/>
          <w:numId w:val="11"/>
        </w:numPr>
        <w:jc w:val="both"/>
        <w:rPr>
          <w:rFonts w:cs="Times New Roman"/>
        </w:rPr>
      </w:pPr>
      <w:r w:rsidRPr="000763DF">
        <w:rPr>
          <w:rFonts w:cs="Times New Roman"/>
        </w:rPr>
        <w:t xml:space="preserve">If the student is logged in, the server identifies them from their session token; if not, or if no phase has been recorded yet, they </w:t>
      </w:r>
      <w:proofErr w:type="spellStart"/>
      <w:r w:rsidRPr="000763DF">
        <w:rPr>
          <w:rFonts w:cs="Times New Roman"/>
        </w:rPr>
        <w:t>are</w:t>
      </w:r>
      <w:r w:rsidR="000763DF">
        <w:rPr>
          <w:rFonts w:cs="Times New Roman"/>
        </w:rPr>
        <w:t>j</w:t>
      </w:r>
      <w:proofErr w:type="spellEnd"/>
      <w:r w:rsidRPr="000763DF">
        <w:rPr>
          <w:rFonts w:cs="Times New Roman"/>
        </w:rPr>
        <w:t xml:space="preserve"> treated as being at the start of the internship.</w:t>
      </w:r>
    </w:p>
    <w:p w14:paraId="41EF7A68" w14:textId="77777777" w:rsidR="00292B48" w:rsidRPr="000763DF" w:rsidRDefault="004D702E" w:rsidP="000763DF">
      <w:pPr>
        <w:pStyle w:val="ListNumber"/>
        <w:numPr>
          <w:ilvl w:val="0"/>
          <w:numId w:val="11"/>
        </w:numPr>
        <w:jc w:val="both"/>
        <w:rPr>
          <w:rFonts w:cs="Times New Roman"/>
        </w:rPr>
      </w:pPr>
      <w:r w:rsidRPr="000763DF">
        <w:rPr>
          <w:rFonts w:cs="Times New Roman"/>
        </w:rPr>
        <w:t>The server looks up the student's current phase from their Internship Progress record.</w:t>
      </w:r>
    </w:p>
    <w:p w14:paraId="1B37BE1B" w14:textId="77777777" w:rsidR="00292B48" w:rsidRPr="000763DF" w:rsidRDefault="004D702E" w:rsidP="000763DF">
      <w:pPr>
        <w:pStyle w:val="ListNumber"/>
        <w:numPr>
          <w:ilvl w:val="0"/>
          <w:numId w:val="11"/>
        </w:numPr>
        <w:jc w:val="both"/>
        <w:rPr>
          <w:rFonts w:cs="Times New Roman"/>
        </w:rPr>
      </w:pPr>
      <w:r w:rsidRPr="000763DF">
        <w:rPr>
          <w:rFonts w:cs="Times New Roman"/>
        </w:rPr>
        <w:t>The set of internship phases relevant to that student is computed from their current phase.</w:t>
      </w:r>
    </w:p>
    <w:p w14:paraId="4484BF84" w14:textId="6B6A1F36" w:rsidR="00292B48" w:rsidRPr="000763DF" w:rsidRDefault="004D702E" w:rsidP="000763DF">
      <w:pPr>
        <w:pStyle w:val="ListNumber"/>
        <w:numPr>
          <w:ilvl w:val="0"/>
          <w:numId w:val="11"/>
        </w:numPr>
        <w:jc w:val="both"/>
        <w:rPr>
          <w:rFonts w:cs="Times New Roman"/>
        </w:rPr>
      </w:pPr>
      <w:r w:rsidRPr="000763DF">
        <w:rPr>
          <w:rFonts w:cs="Times New Roman"/>
        </w:rPr>
        <w:t xml:space="preserve">This phase filter is combined </w:t>
      </w:r>
      <w:r w:rsidRPr="000763DF">
        <w:rPr>
          <w:rFonts w:cs="Times New Roman"/>
        </w:rPr>
        <w:t xml:space="preserve">with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program/batch and category filters to produce the final query.</w:t>
      </w:r>
    </w:p>
    <w:p w14:paraId="33B3FD27" w14:textId="3C132400" w:rsidR="00292B48" w:rsidRPr="000763DF" w:rsidRDefault="004D702E" w:rsidP="000763DF">
      <w:pPr>
        <w:pStyle w:val="ListNumber"/>
        <w:numPr>
          <w:ilvl w:val="0"/>
          <w:numId w:val="11"/>
        </w:numPr>
        <w:jc w:val="both"/>
        <w:rPr>
          <w:rFonts w:cs="Times New Roman"/>
        </w:rPr>
      </w:pPr>
      <w:r w:rsidRPr="000763DF">
        <w:rPr>
          <w:rFonts w:cs="Times New Roman"/>
        </w:rPr>
        <w:t>The FAQ list — already scoped to the right program, category, and now the right phase</w:t>
      </w:r>
      <w:r w:rsidRPr="000763DF">
        <w:rPr>
          <w:rFonts w:cs="Times New Roman"/>
        </w:rPr>
        <w:t xml:space="preserve"> is grouped, searched, and paginated exactly as before.</w:t>
      </w:r>
    </w:p>
    <w:p w14:paraId="1B037E9D"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lastRenderedPageBreak/>
        <w:t>6. Implementation Details</w:t>
      </w:r>
    </w:p>
    <w:p w14:paraId="701CFE69" w14:textId="77777777" w:rsidR="00292B48" w:rsidRPr="000763DF" w:rsidRDefault="004D702E">
      <w:pPr>
        <w:pStyle w:val="Heading2"/>
        <w:rPr>
          <w:rFonts w:ascii="Times New Roman" w:hAnsi="Times New Roman" w:cs="Times New Roman"/>
        </w:rPr>
      </w:pPr>
      <w:r w:rsidRPr="000763DF">
        <w:rPr>
          <w:rFonts w:ascii="Times New Roman" w:hAnsi="Times New Roman" w:cs="Times New Roman"/>
        </w:rPr>
        <w:t>6.1 Backend Implementation</w:t>
      </w:r>
    </w:p>
    <w:p w14:paraId="2358F6E3" w14:textId="77777777" w:rsidR="00292B48" w:rsidRPr="000763DF" w:rsidRDefault="004D702E">
      <w:pPr>
        <w:rPr>
          <w:rFonts w:cs="Times New Roman"/>
        </w:rPr>
      </w:pPr>
      <w:r w:rsidRPr="000763DF">
        <w:rPr>
          <w:rFonts w:cs="Times New Roman"/>
        </w:rPr>
        <w:t>The feature touches the following areas of the backend:</w:t>
      </w:r>
    </w:p>
    <w:p w14:paraId="270415F1" w14:textId="77777777" w:rsidR="00292B48" w:rsidRPr="000763DF" w:rsidRDefault="004D702E" w:rsidP="000763DF">
      <w:pPr>
        <w:pStyle w:val="ListBullet"/>
        <w:jc w:val="both"/>
        <w:rPr>
          <w:rFonts w:cs="Times New Roman"/>
        </w:rPr>
      </w:pPr>
      <w:r w:rsidRPr="000763DF">
        <w:rPr>
          <w:rFonts w:cs="Times New Roman"/>
        </w:rPr>
        <w:t>FAQ model — extended with the phase field described in Section 4.1.</w:t>
      </w:r>
    </w:p>
    <w:p w14:paraId="62CA9039" w14:textId="77777777" w:rsidR="00292B48" w:rsidRPr="000763DF" w:rsidRDefault="004D702E" w:rsidP="000763DF">
      <w:pPr>
        <w:pStyle w:val="ListBullet"/>
        <w:jc w:val="both"/>
        <w:rPr>
          <w:rFonts w:cs="Times New Roman"/>
        </w:rPr>
      </w:pPr>
      <w:r w:rsidRPr="000763DF">
        <w:rPr>
          <w:rFonts w:cs="Times New Roman"/>
        </w:rPr>
        <w:t>Internship Progress model — new collection recording each student's current phase.</w:t>
      </w:r>
    </w:p>
    <w:p w14:paraId="100BB41A" w14:textId="77777777" w:rsidR="00292B48" w:rsidRPr="000763DF" w:rsidRDefault="004D702E" w:rsidP="000763DF">
      <w:pPr>
        <w:pStyle w:val="ListBullet"/>
        <w:jc w:val="both"/>
        <w:rPr>
          <w:rFonts w:cs="Times New Roman"/>
        </w:rPr>
      </w:pPr>
      <w:r w:rsidRPr="000763DF">
        <w:rPr>
          <w:rFonts w:cs="Times New Roman"/>
        </w:rPr>
        <w:t>Phase visibility logic — a single utility function computes the list of visible phases for a given student phase, used consistently everywhere FAQs are listed.</w:t>
      </w:r>
    </w:p>
    <w:p w14:paraId="2C08F14F" w14:textId="77777777" w:rsidR="00292B48" w:rsidRPr="000763DF" w:rsidRDefault="004D702E" w:rsidP="000763DF">
      <w:pPr>
        <w:pStyle w:val="ListBullet"/>
        <w:jc w:val="both"/>
        <w:rPr>
          <w:rFonts w:cs="Times New Roman"/>
        </w:rPr>
      </w:pPr>
      <w:r w:rsidRPr="000763DF">
        <w:rPr>
          <w:rFonts w:cs="Times New Roman"/>
        </w:rPr>
        <w:t>FAQ listing endpoints — updated to resolve the requesting student's phase and apply the visibility filter alongside existing program and category scoping.</w:t>
      </w:r>
    </w:p>
    <w:p w14:paraId="6E1E2F73" w14:textId="77777777" w:rsidR="00292B48" w:rsidRPr="000763DF" w:rsidRDefault="004D702E" w:rsidP="000763DF">
      <w:pPr>
        <w:pStyle w:val="ListBullet"/>
        <w:jc w:val="both"/>
        <w:rPr>
          <w:rFonts w:cs="Times New Roman"/>
        </w:rPr>
      </w:pPr>
      <w:r w:rsidRPr="000763DF">
        <w:rPr>
          <w:rFonts w:cs="Times New Roman"/>
        </w:rPr>
        <w:t>FAQ creation and editing endpoints — updated to accept and store the phase tag for each FAQ.</w:t>
      </w:r>
    </w:p>
    <w:p w14:paraId="170F411F" w14:textId="77777777" w:rsidR="00292B48" w:rsidRPr="000763DF" w:rsidRDefault="004D702E" w:rsidP="000763DF">
      <w:pPr>
        <w:pStyle w:val="ListBullet"/>
        <w:jc w:val="both"/>
        <w:rPr>
          <w:rFonts w:cs="Times New Roman"/>
        </w:rPr>
      </w:pPr>
      <w:r w:rsidRPr="000763DF">
        <w:rPr>
          <w:rFonts w:cs="Times New Roman"/>
        </w:rPr>
        <w:t>Validation layer — the phase field is validated against the fixed set of allowed values on every create/update request.</w:t>
      </w:r>
    </w:p>
    <w:p w14:paraId="3F41FCEE" w14:textId="77777777" w:rsidR="00292B48" w:rsidRPr="000763DF" w:rsidRDefault="004D702E" w:rsidP="000763DF">
      <w:pPr>
        <w:pStyle w:val="ListBullet"/>
        <w:jc w:val="both"/>
        <w:rPr>
          <w:rFonts w:cs="Times New Roman"/>
        </w:rPr>
      </w:pPr>
      <w:r w:rsidRPr="000763DF">
        <w:rPr>
          <w:rFonts w:cs="Times New Roman"/>
        </w:rPr>
        <w:t>Audit logging — any administrator change to a student's phase is recorded in the system's admin activity log for accountability.</w:t>
      </w:r>
    </w:p>
    <w:p w14:paraId="619118EA" w14:textId="77777777" w:rsidR="00292B48" w:rsidRPr="000763DF" w:rsidRDefault="004D702E">
      <w:pPr>
        <w:pStyle w:val="Heading2"/>
        <w:rPr>
          <w:rFonts w:ascii="Times New Roman" w:hAnsi="Times New Roman" w:cs="Times New Roman"/>
        </w:rPr>
      </w:pPr>
      <w:r w:rsidRPr="000763DF">
        <w:rPr>
          <w:rFonts w:ascii="Times New Roman" w:hAnsi="Times New Roman" w:cs="Times New Roman"/>
        </w:rPr>
        <w:t>6.2 Admin Interface</w:t>
      </w:r>
    </w:p>
    <w:p w14:paraId="1675BCC6" w14:textId="77777777" w:rsidR="00292B48" w:rsidRPr="000763DF" w:rsidRDefault="004D702E" w:rsidP="000763DF">
      <w:pPr>
        <w:ind w:firstLine="720"/>
        <w:jc w:val="both"/>
        <w:rPr>
          <w:rFonts w:cs="Times New Roman"/>
        </w:rPr>
      </w:pPr>
      <w:r w:rsidRPr="000763DF">
        <w:rPr>
          <w:rFonts w:cs="Times New Roman"/>
        </w:rPr>
        <w:t>A new "Internship Phase" tab was added to the admin welcome/management dashboard, listing every registered student alongside their current phase and allowing an administrator to update it directly. The existing FAQ management screen was extended with a phase column and a phase selector in both the create and edit FAQ forms, so administrators can tag content by phase using the same workflow they already use to manage FAQs.</w:t>
      </w:r>
    </w:p>
    <w:p w14:paraId="3DD7C3C2" w14:textId="77777777" w:rsidR="00292B48" w:rsidRPr="000763DF" w:rsidRDefault="004D702E">
      <w:pPr>
        <w:pStyle w:val="Heading2"/>
        <w:rPr>
          <w:rFonts w:ascii="Times New Roman" w:hAnsi="Times New Roman" w:cs="Times New Roman"/>
        </w:rPr>
      </w:pPr>
      <w:r w:rsidRPr="000763DF">
        <w:rPr>
          <w:rFonts w:ascii="Times New Roman" w:hAnsi="Times New Roman" w:cs="Times New Roman"/>
        </w:rPr>
        <w:t>6.3 Technology Stack</w:t>
      </w:r>
    </w:p>
    <w:p w14:paraId="197DBC6D" w14:textId="5E98541B" w:rsidR="00292B48" w:rsidRPr="000763DF" w:rsidRDefault="004D702E" w:rsidP="00F417E6">
      <w:pPr>
        <w:ind w:firstLine="720"/>
        <w:jc w:val="both"/>
        <w:rPr>
          <w:rFonts w:cs="Times New Roman"/>
        </w:rPr>
      </w:pPr>
      <w:r w:rsidRPr="000763DF">
        <w:rPr>
          <w:rFonts w:cs="Times New Roman"/>
        </w:rPr>
        <w:t xml:space="preserve">The feature reuses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technology stack end to end, with no new dependencies:</w:t>
      </w:r>
    </w:p>
    <w:tbl>
      <w:tblPr>
        <w:tblStyle w:val="TableGrid"/>
        <w:tblW w:w="8964" w:type="dxa"/>
        <w:jc w:val="center"/>
        <w:tblLook w:val="04A0" w:firstRow="1" w:lastRow="0" w:firstColumn="1" w:lastColumn="0" w:noHBand="0" w:noVBand="1"/>
      </w:tblPr>
      <w:tblGrid>
        <w:gridCol w:w="2988"/>
        <w:gridCol w:w="2988"/>
        <w:gridCol w:w="2988"/>
      </w:tblGrid>
      <w:tr w:rsidR="00292B48" w:rsidRPr="000763DF" w14:paraId="5268F4E1" w14:textId="77777777" w:rsidTr="00F417E6">
        <w:trPr>
          <w:trHeight w:val="505"/>
          <w:jc w:val="center"/>
        </w:trPr>
        <w:tc>
          <w:tcPr>
            <w:tcW w:w="2988" w:type="dxa"/>
            <w:shd w:val="clear" w:color="auto" w:fill="2F5233"/>
            <w:vAlign w:val="center"/>
          </w:tcPr>
          <w:p w14:paraId="07B25800" w14:textId="77777777" w:rsidR="00292B48" w:rsidRPr="00F417E6" w:rsidRDefault="004D702E">
            <w:pPr>
              <w:rPr>
                <w:rFonts w:cs="Times New Roman"/>
                <w:szCs w:val="24"/>
              </w:rPr>
            </w:pPr>
            <w:r w:rsidRPr="00F417E6">
              <w:rPr>
                <w:rFonts w:cs="Times New Roman"/>
                <w:b/>
                <w:color w:val="FFFFFF"/>
                <w:szCs w:val="24"/>
              </w:rPr>
              <w:t>Layer</w:t>
            </w:r>
          </w:p>
        </w:tc>
        <w:tc>
          <w:tcPr>
            <w:tcW w:w="2988" w:type="dxa"/>
            <w:shd w:val="clear" w:color="auto" w:fill="2F5233"/>
            <w:vAlign w:val="center"/>
          </w:tcPr>
          <w:p w14:paraId="5FE6A687" w14:textId="77777777" w:rsidR="00292B48" w:rsidRPr="00F417E6" w:rsidRDefault="004D702E">
            <w:pPr>
              <w:rPr>
                <w:rFonts w:cs="Times New Roman"/>
                <w:szCs w:val="24"/>
              </w:rPr>
            </w:pPr>
            <w:r w:rsidRPr="00F417E6">
              <w:rPr>
                <w:rFonts w:cs="Times New Roman"/>
                <w:b/>
                <w:color w:val="FFFFFF"/>
                <w:szCs w:val="24"/>
              </w:rPr>
              <w:t>Technology</w:t>
            </w:r>
          </w:p>
        </w:tc>
        <w:tc>
          <w:tcPr>
            <w:tcW w:w="2988" w:type="dxa"/>
            <w:shd w:val="clear" w:color="auto" w:fill="2F5233"/>
            <w:vAlign w:val="center"/>
          </w:tcPr>
          <w:p w14:paraId="2E8F8187" w14:textId="77777777" w:rsidR="00292B48" w:rsidRPr="00F417E6" w:rsidRDefault="004D702E">
            <w:pPr>
              <w:rPr>
                <w:rFonts w:cs="Times New Roman"/>
                <w:szCs w:val="24"/>
              </w:rPr>
            </w:pPr>
            <w:r w:rsidRPr="00F417E6">
              <w:rPr>
                <w:rFonts w:cs="Times New Roman"/>
                <w:b/>
                <w:color w:val="FFFFFF"/>
                <w:szCs w:val="24"/>
              </w:rPr>
              <w:t>Role in This Feature</w:t>
            </w:r>
          </w:p>
        </w:tc>
      </w:tr>
      <w:tr w:rsidR="00292B48" w:rsidRPr="000763DF" w14:paraId="07B55CF8" w14:textId="77777777" w:rsidTr="00F417E6">
        <w:trPr>
          <w:trHeight w:val="2050"/>
          <w:jc w:val="center"/>
        </w:trPr>
        <w:tc>
          <w:tcPr>
            <w:tcW w:w="2988" w:type="dxa"/>
            <w:vAlign w:val="center"/>
          </w:tcPr>
          <w:p w14:paraId="1F87379A" w14:textId="77777777" w:rsidR="00292B48" w:rsidRPr="00F417E6" w:rsidRDefault="004D702E">
            <w:pPr>
              <w:rPr>
                <w:rFonts w:cs="Times New Roman"/>
                <w:szCs w:val="24"/>
              </w:rPr>
            </w:pPr>
            <w:r w:rsidRPr="00F417E6">
              <w:rPr>
                <w:rFonts w:cs="Times New Roman"/>
                <w:szCs w:val="24"/>
              </w:rPr>
              <w:t>Frontend</w:t>
            </w:r>
          </w:p>
        </w:tc>
        <w:tc>
          <w:tcPr>
            <w:tcW w:w="2988" w:type="dxa"/>
            <w:vAlign w:val="center"/>
          </w:tcPr>
          <w:p w14:paraId="216CDCF3" w14:textId="77777777" w:rsidR="00292B48" w:rsidRPr="00F417E6" w:rsidRDefault="004D702E">
            <w:pPr>
              <w:rPr>
                <w:rFonts w:cs="Times New Roman"/>
                <w:szCs w:val="24"/>
              </w:rPr>
            </w:pPr>
            <w:r w:rsidRPr="00F417E6">
              <w:rPr>
                <w:rFonts w:cs="Times New Roman"/>
                <w:szCs w:val="24"/>
              </w:rPr>
              <w:t>React + TypeScript</w:t>
            </w:r>
          </w:p>
        </w:tc>
        <w:tc>
          <w:tcPr>
            <w:tcW w:w="2988" w:type="dxa"/>
            <w:vAlign w:val="center"/>
          </w:tcPr>
          <w:p w14:paraId="68650D1F" w14:textId="77777777" w:rsidR="00292B48" w:rsidRPr="00F417E6" w:rsidRDefault="004D702E">
            <w:pPr>
              <w:rPr>
                <w:rFonts w:cs="Times New Roman"/>
                <w:szCs w:val="24"/>
              </w:rPr>
            </w:pPr>
            <w:r w:rsidRPr="00F417E6">
              <w:rPr>
                <w:rFonts w:cs="Times New Roman"/>
                <w:szCs w:val="24"/>
              </w:rPr>
              <w:t>Phase column and selector in the admin FAQ screens; the student-facing FAQ page is unchanged.</w:t>
            </w:r>
          </w:p>
        </w:tc>
      </w:tr>
      <w:tr w:rsidR="00292B48" w:rsidRPr="000763DF" w14:paraId="12377B79" w14:textId="77777777" w:rsidTr="00F417E6">
        <w:trPr>
          <w:trHeight w:val="1013"/>
          <w:jc w:val="center"/>
        </w:trPr>
        <w:tc>
          <w:tcPr>
            <w:tcW w:w="2988" w:type="dxa"/>
            <w:vAlign w:val="center"/>
          </w:tcPr>
          <w:p w14:paraId="53BC4F7D" w14:textId="77777777" w:rsidR="00292B48" w:rsidRPr="00F417E6" w:rsidRDefault="004D702E">
            <w:pPr>
              <w:rPr>
                <w:rFonts w:cs="Times New Roman"/>
                <w:szCs w:val="24"/>
              </w:rPr>
            </w:pPr>
            <w:r w:rsidRPr="00F417E6">
              <w:rPr>
                <w:rFonts w:cs="Times New Roman"/>
                <w:szCs w:val="24"/>
              </w:rPr>
              <w:t>Backend</w:t>
            </w:r>
          </w:p>
        </w:tc>
        <w:tc>
          <w:tcPr>
            <w:tcW w:w="2988" w:type="dxa"/>
            <w:vAlign w:val="center"/>
          </w:tcPr>
          <w:p w14:paraId="7A424D7E" w14:textId="77777777" w:rsidR="00292B48" w:rsidRPr="00F417E6" w:rsidRDefault="004D702E">
            <w:pPr>
              <w:rPr>
                <w:rFonts w:cs="Times New Roman"/>
                <w:szCs w:val="24"/>
              </w:rPr>
            </w:pPr>
            <w:r w:rsidRPr="00F417E6">
              <w:rPr>
                <w:rFonts w:cs="Times New Roman"/>
                <w:szCs w:val="24"/>
              </w:rPr>
              <w:t>Node.js + Express (TypeScript)</w:t>
            </w:r>
          </w:p>
        </w:tc>
        <w:tc>
          <w:tcPr>
            <w:tcW w:w="2988" w:type="dxa"/>
            <w:vAlign w:val="center"/>
          </w:tcPr>
          <w:p w14:paraId="5CA3C7DE" w14:textId="77777777" w:rsidR="00292B48" w:rsidRPr="00F417E6" w:rsidRDefault="004D702E">
            <w:pPr>
              <w:rPr>
                <w:rFonts w:cs="Times New Roman"/>
                <w:szCs w:val="24"/>
              </w:rPr>
            </w:pPr>
            <w:r w:rsidRPr="00F417E6">
              <w:rPr>
                <w:rFonts w:cs="Times New Roman"/>
                <w:szCs w:val="24"/>
              </w:rPr>
              <w:t>Phase resolution, visibility filtering, and validation.</w:t>
            </w:r>
          </w:p>
        </w:tc>
      </w:tr>
      <w:tr w:rsidR="00292B48" w:rsidRPr="000763DF" w14:paraId="27EF812E" w14:textId="77777777" w:rsidTr="00F417E6">
        <w:trPr>
          <w:trHeight w:val="1519"/>
          <w:jc w:val="center"/>
        </w:trPr>
        <w:tc>
          <w:tcPr>
            <w:tcW w:w="2988" w:type="dxa"/>
            <w:vAlign w:val="center"/>
          </w:tcPr>
          <w:p w14:paraId="7588930A" w14:textId="77777777" w:rsidR="00292B48" w:rsidRPr="00F417E6" w:rsidRDefault="004D702E">
            <w:pPr>
              <w:rPr>
                <w:rFonts w:cs="Times New Roman"/>
                <w:szCs w:val="24"/>
              </w:rPr>
            </w:pPr>
            <w:r w:rsidRPr="00F417E6">
              <w:rPr>
                <w:rFonts w:cs="Times New Roman"/>
                <w:szCs w:val="24"/>
              </w:rPr>
              <w:lastRenderedPageBreak/>
              <w:t>Database</w:t>
            </w:r>
          </w:p>
        </w:tc>
        <w:tc>
          <w:tcPr>
            <w:tcW w:w="2988" w:type="dxa"/>
            <w:vAlign w:val="center"/>
          </w:tcPr>
          <w:p w14:paraId="137DEEC8" w14:textId="77777777" w:rsidR="00292B48" w:rsidRPr="00F417E6" w:rsidRDefault="004D702E">
            <w:pPr>
              <w:rPr>
                <w:rFonts w:cs="Times New Roman"/>
                <w:szCs w:val="24"/>
              </w:rPr>
            </w:pPr>
            <w:r w:rsidRPr="00F417E6">
              <w:rPr>
                <w:rFonts w:cs="Times New Roman"/>
                <w:szCs w:val="24"/>
              </w:rPr>
              <w:t>MongoDB (Mongoose ODM)</w:t>
            </w:r>
          </w:p>
        </w:tc>
        <w:tc>
          <w:tcPr>
            <w:tcW w:w="2988" w:type="dxa"/>
            <w:vAlign w:val="center"/>
          </w:tcPr>
          <w:p w14:paraId="613E23C7" w14:textId="77777777" w:rsidR="00292B48" w:rsidRPr="00F417E6" w:rsidRDefault="004D702E">
            <w:pPr>
              <w:rPr>
                <w:rFonts w:cs="Times New Roman"/>
                <w:szCs w:val="24"/>
              </w:rPr>
            </w:pPr>
            <w:r w:rsidRPr="00F417E6">
              <w:rPr>
                <w:rFonts w:cs="Times New Roman"/>
                <w:szCs w:val="24"/>
              </w:rPr>
              <w:t>Stores the phase tag on each FAQ and each student's progress record.</w:t>
            </w:r>
          </w:p>
        </w:tc>
      </w:tr>
      <w:tr w:rsidR="00292B48" w:rsidRPr="000763DF" w14:paraId="12D8466D" w14:textId="77777777" w:rsidTr="00F417E6">
        <w:trPr>
          <w:trHeight w:val="2050"/>
          <w:jc w:val="center"/>
        </w:trPr>
        <w:tc>
          <w:tcPr>
            <w:tcW w:w="2988" w:type="dxa"/>
            <w:vAlign w:val="center"/>
          </w:tcPr>
          <w:p w14:paraId="2A3B8D2A" w14:textId="77777777" w:rsidR="00292B48" w:rsidRPr="00F417E6" w:rsidRDefault="004D702E">
            <w:pPr>
              <w:rPr>
                <w:rFonts w:cs="Times New Roman"/>
                <w:szCs w:val="24"/>
              </w:rPr>
            </w:pPr>
            <w:r w:rsidRPr="00F417E6">
              <w:rPr>
                <w:rFonts w:cs="Times New Roman"/>
                <w:szCs w:val="24"/>
              </w:rPr>
              <w:t>Auth</w:t>
            </w:r>
          </w:p>
        </w:tc>
        <w:tc>
          <w:tcPr>
            <w:tcW w:w="2988" w:type="dxa"/>
            <w:vAlign w:val="center"/>
          </w:tcPr>
          <w:p w14:paraId="49A35ABA" w14:textId="77777777" w:rsidR="00292B48" w:rsidRPr="00F417E6" w:rsidRDefault="004D702E">
            <w:pPr>
              <w:rPr>
                <w:rFonts w:cs="Times New Roman"/>
                <w:szCs w:val="24"/>
              </w:rPr>
            </w:pPr>
            <w:r w:rsidRPr="00F417E6">
              <w:rPr>
                <w:rFonts w:cs="Times New Roman"/>
                <w:szCs w:val="24"/>
              </w:rPr>
              <w:t>JWT-based authentication</w:t>
            </w:r>
          </w:p>
        </w:tc>
        <w:tc>
          <w:tcPr>
            <w:tcW w:w="2988" w:type="dxa"/>
            <w:vAlign w:val="center"/>
          </w:tcPr>
          <w:p w14:paraId="1ADC5C93" w14:textId="77777777" w:rsidR="00292B48" w:rsidRPr="00F417E6" w:rsidRDefault="004D702E">
            <w:pPr>
              <w:rPr>
                <w:rFonts w:cs="Times New Roman"/>
                <w:szCs w:val="24"/>
              </w:rPr>
            </w:pPr>
            <w:r w:rsidRPr="00F417E6">
              <w:rPr>
                <w:rFonts w:cs="Times New Roman"/>
                <w:szCs w:val="24"/>
              </w:rPr>
              <w:t>Identifies the requesting student so their phase can be resolved; unauthenticated requests are handled gracefully.</w:t>
            </w:r>
          </w:p>
        </w:tc>
      </w:tr>
      <w:tr w:rsidR="00292B48" w:rsidRPr="000763DF" w14:paraId="4592C1D0" w14:textId="77777777" w:rsidTr="00F417E6">
        <w:trPr>
          <w:trHeight w:val="1519"/>
          <w:jc w:val="center"/>
        </w:trPr>
        <w:tc>
          <w:tcPr>
            <w:tcW w:w="2988" w:type="dxa"/>
            <w:vAlign w:val="center"/>
          </w:tcPr>
          <w:p w14:paraId="0E1280F8" w14:textId="77777777" w:rsidR="00292B48" w:rsidRPr="00F417E6" w:rsidRDefault="004D702E">
            <w:pPr>
              <w:rPr>
                <w:rFonts w:cs="Times New Roman"/>
                <w:szCs w:val="24"/>
              </w:rPr>
            </w:pPr>
            <w:r w:rsidRPr="00F417E6">
              <w:rPr>
                <w:rFonts w:cs="Times New Roman"/>
                <w:szCs w:val="24"/>
              </w:rPr>
              <w:t>Testing</w:t>
            </w:r>
          </w:p>
        </w:tc>
        <w:tc>
          <w:tcPr>
            <w:tcW w:w="2988" w:type="dxa"/>
            <w:vAlign w:val="center"/>
          </w:tcPr>
          <w:p w14:paraId="76EA5480" w14:textId="77777777" w:rsidR="00292B48" w:rsidRPr="00F417E6" w:rsidRDefault="004D702E">
            <w:pPr>
              <w:rPr>
                <w:rFonts w:cs="Times New Roman"/>
                <w:szCs w:val="24"/>
              </w:rPr>
            </w:pPr>
            <w:r w:rsidRPr="00F417E6">
              <w:rPr>
                <w:rFonts w:cs="Times New Roman"/>
                <w:szCs w:val="24"/>
              </w:rPr>
              <w:t>Vitest + in-memory MongoDB</w:t>
            </w:r>
          </w:p>
        </w:tc>
        <w:tc>
          <w:tcPr>
            <w:tcW w:w="2988" w:type="dxa"/>
            <w:vAlign w:val="center"/>
          </w:tcPr>
          <w:p w14:paraId="16B8AB5D" w14:textId="77777777" w:rsidR="00292B48" w:rsidRPr="00F417E6" w:rsidRDefault="004D702E">
            <w:pPr>
              <w:rPr>
                <w:rFonts w:cs="Times New Roman"/>
                <w:szCs w:val="24"/>
              </w:rPr>
            </w:pPr>
            <w:r w:rsidRPr="00F417E6">
              <w:rPr>
                <w:rFonts w:cs="Times New Roman"/>
                <w:szCs w:val="24"/>
              </w:rPr>
              <w:t>Automated verification of visibility behavior for every phase.</w:t>
            </w:r>
          </w:p>
        </w:tc>
      </w:tr>
    </w:tbl>
    <w:p w14:paraId="2A2216CA" w14:textId="77777777" w:rsidR="00292B48" w:rsidRPr="000763DF" w:rsidRDefault="00292B48">
      <w:pPr>
        <w:rPr>
          <w:rFonts w:cs="Times New Roman"/>
        </w:rPr>
      </w:pPr>
    </w:p>
    <w:p w14:paraId="78D10F22"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7. Results and Discussion</w:t>
      </w:r>
    </w:p>
    <w:p w14:paraId="029A3ED2" w14:textId="7268A0AE" w:rsidR="00F417E6" w:rsidRPr="000763DF" w:rsidRDefault="004D702E" w:rsidP="00F417E6">
      <w:pPr>
        <w:ind w:firstLine="720"/>
        <w:jc w:val="both"/>
        <w:rPr>
          <w:rFonts w:cs="Times New Roman"/>
        </w:rPr>
      </w:pPr>
      <w:r w:rsidRPr="000763DF">
        <w:rPr>
          <w:rFonts w:cs="Times New Roman"/>
        </w:rPr>
        <w:t>The completed feature delivers exactly the behavior defined in the objectives. For a representative FAQ corpus tagged across all five phases, each student sees precisely the following:</w:t>
      </w:r>
    </w:p>
    <w:tbl>
      <w:tblPr>
        <w:tblStyle w:val="TableGrid"/>
        <w:tblW w:w="0" w:type="auto"/>
        <w:jc w:val="center"/>
        <w:tblLook w:val="04A0" w:firstRow="1" w:lastRow="0" w:firstColumn="1" w:lastColumn="0" w:noHBand="0" w:noVBand="1"/>
      </w:tblPr>
      <w:tblGrid>
        <w:gridCol w:w="4320"/>
        <w:gridCol w:w="4310"/>
      </w:tblGrid>
      <w:tr w:rsidR="00292B48" w:rsidRPr="000763DF" w14:paraId="7FDDC3A4" w14:textId="77777777" w:rsidTr="00F417E6">
        <w:trPr>
          <w:trHeight w:val="844"/>
          <w:jc w:val="center"/>
        </w:trPr>
        <w:tc>
          <w:tcPr>
            <w:tcW w:w="4413" w:type="dxa"/>
            <w:shd w:val="clear" w:color="auto" w:fill="2F5233"/>
            <w:vAlign w:val="center"/>
          </w:tcPr>
          <w:p w14:paraId="0368D056" w14:textId="77777777" w:rsidR="00292B48" w:rsidRPr="00F417E6" w:rsidRDefault="004D702E">
            <w:pPr>
              <w:rPr>
                <w:rFonts w:cs="Times New Roman"/>
                <w:szCs w:val="24"/>
              </w:rPr>
            </w:pPr>
            <w:r w:rsidRPr="00F417E6">
              <w:rPr>
                <w:rFonts w:cs="Times New Roman"/>
                <w:b/>
                <w:color w:val="FFFFFF"/>
                <w:szCs w:val="24"/>
              </w:rPr>
              <w:t>Student's Current Phase</w:t>
            </w:r>
          </w:p>
        </w:tc>
        <w:tc>
          <w:tcPr>
            <w:tcW w:w="4413" w:type="dxa"/>
            <w:shd w:val="clear" w:color="auto" w:fill="2F5233"/>
            <w:vAlign w:val="center"/>
          </w:tcPr>
          <w:p w14:paraId="670D2F55" w14:textId="77777777" w:rsidR="00292B48" w:rsidRPr="00F417E6" w:rsidRDefault="004D702E">
            <w:pPr>
              <w:rPr>
                <w:rFonts w:cs="Times New Roman"/>
                <w:szCs w:val="24"/>
              </w:rPr>
            </w:pPr>
            <w:r w:rsidRPr="00F417E6">
              <w:rPr>
                <w:rFonts w:cs="Times New Roman"/>
                <w:b/>
                <w:color w:val="FFFFFF"/>
                <w:szCs w:val="24"/>
              </w:rPr>
              <w:t>FAQ Categories Visible</w:t>
            </w:r>
          </w:p>
        </w:tc>
      </w:tr>
      <w:tr w:rsidR="00292B48" w:rsidRPr="000763DF" w14:paraId="79E5B26C" w14:textId="77777777" w:rsidTr="00F417E6">
        <w:trPr>
          <w:trHeight w:val="844"/>
          <w:jc w:val="center"/>
        </w:trPr>
        <w:tc>
          <w:tcPr>
            <w:tcW w:w="4413" w:type="dxa"/>
            <w:vAlign w:val="center"/>
          </w:tcPr>
          <w:p w14:paraId="79A75CC4" w14:textId="77777777" w:rsidR="00292B48" w:rsidRPr="00F417E6" w:rsidRDefault="004D702E">
            <w:pPr>
              <w:rPr>
                <w:rFonts w:cs="Times New Roman"/>
                <w:szCs w:val="24"/>
              </w:rPr>
            </w:pPr>
            <w:r w:rsidRPr="00F417E6">
              <w:rPr>
                <w:rFonts w:cs="Times New Roman"/>
                <w:szCs w:val="24"/>
              </w:rPr>
              <w:t>GENERAL (new student / no record)</w:t>
            </w:r>
          </w:p>
        </w:tc>
        <w:tc>
          <w:tcPr>
            <w:tcW w:w="4413" w:type="dxa"/>
            <w:vAlign w:val="center"/>
          </w:tcPr>
          <w:p w14:paraId="249EC484" w14:textId="77777777" w:rsidR="00292B48" w:rsidRPr="00F417E6" w:rsidRDefault="004D702E">
            <w:pPr>
              <w:rPr>
                <w:rFonts w:cs="Times New Roman"/>
                <w:szCs w:val="24"/>
              </w:rPr>
            </w:pPr>
            <w:r w:rsidRPr="00F417E6">
              <w:rPr>
                <w:rFonts w:cs="Times New Roman"/>
                <w:szCs w:val="24"/>
              </w:rPr>
              <w:t>General, Phase 1, Phase 2, Phase 3</w:t>
            </w:r>
          </w:p>
        </w:tc>
      </w:tr>
      <w:tr w:rsidR="00292B48" w:rsidRPr="000763DF" w14:paraId="6C53E0AC" w14:textId="77777777" w:rsidTr="00F417E6">
        <w:trPr>
          <w:trHeight w:val="844"/>
          <w:jc w:val="center"/>
        </w:trPr>
        <w:tc>
          <w:tcPr>
            <w:tcW w:w="4413" w:type="dxa"/>
            <w:vAlign w:val="center"/>
          </w:tcPr>
          <w:p w14:paraId="7BFADB75" w14:textId="77777777" w:rsidR="00292B48" w:rsidRPr="00F417E6" w:rsidRDefault="004D702E">
            <w:pPr>
              <w:rPr>
                <w:rFonts w:cs="Times New Roman"/>
                <w:szCs w:val="24"/>
              </w:rPr>
            </w:pPr>
            <w:r w:rsidRPr="00F417E6">
              <w:rPr>
                <w:rFonts w:cs="Times New Roman"/>
                <w:szCs w:val="24"/>
              </w:rPr>
              <w:t>PHASE_1</w:t>
            </w:r>
          </w:p>
        </w:tc>
        <w:tc>
          <w:tcPr>
            <w:tcW w:w="4413" w:type="dxa"/>
            <w:vAlign w:val="center"/>
          </w:tcPr>
          <w:p w14:paraId="61C20C04" w14:textId="77777777" w:rsidR="00292B48" w:rsidRPr="00F417E6" w:rsidRDefault="004D702E">
            <w:pPr>
              <w:rPr>
                <w:rFonts w:cs="Times New Roman"/>
                <w:szCs w:val="24"/>
              </w:rPr>
            </w:pPr>
            <w:r w:rsidRPr="00F417E6">
              <w:rPr>
                <w:rFonts w:cs="Times New Roman"/>
                <w:szCs w:val="24"/>
              </w:rPr>
              <w:t>General, Phase 1, Phase 2, Phase 3</w:t>
            </w:r>
          </w:p>
        </w:tc>
      </w:tr>
      <w:tr w:rsidR="00292B48" w:rsidRPr="000763DF" w14:paraId="49C24ED9" w14:textId="77777777" w:rsidTr="00F417E6">
        <w:trPr>
          <w:trHeight w:val="844"/>
          <w:jc w:val="center"/>
        </w:trPr>
        <w:tc>
          <w:tcPr>
            <w:tcW w:w="4413" w:type="dxa"/>
            <w:vAlign w:val="center"/>
          </w:tcPr>
          <w:p w14:paraId="68DF23EA" w14:textId="77777777" w:rsidR="00292B48" w:rsidRPr="00F417E6" w:rsidRDefault="004D702E">
            <w:pPr>
              <w:rPr>
                <w:rFonts w:cs="Times New Roman"/>
                <w:szCs w:val="24"/>
              </w:rPr>
            </w:pPr>
            <w:r w:rsidRPr="00F417E6">
              <w:rPr>
                <w:rFonts w:cs="Times New Roman"/>
                <w:szCs w:val="24"/>
              </w:rPr>
              <w:t>PHASE_2</w:t>
            </w:r>
          </w:p>
        </w:tc>
        <w:tc>
          <w:tcPr>
            <w:tcW w:w="4413" w:type="dxa"/>
            <w:vAlign w:val="center"/>
          </w:tcPr>
          <w:p w14:paraId="5371A48B" w14:textId="77777777" w:rsidR="00292B48" w:rsidRPr="00F417E6" w:rsidRDefault="004D702E">
            <w:pPr>
              <w:rPr>
                <w:rFonts w:cs="Times New Roman"/>
                <w:szCs w:val="24"/>
              </w:rPr>
            </w:pPr>
            <w:r w:rsidRPr="00F417E6">
              <w:rPr>
                <w:rFonts w:cs="Times New Roman"/>
                <w:szCs w:val="24"/>
              </w:rPr>
              <w:t>General, Phase 2, Phase 3</w:t>
            </w:r>
          </w:p>
        </w:tc>
      </w:tr>
      <w:tr w:rsidR="00292B48" w:rsidRPr="000763DF" w14:paraId="66760924" w14:textId="77777777" w:rsidTr="00F417E6">
        <w:trPr>
          <w:trHeight w:val="844"/>
          <w:jc w:val="center"/>
        </w:trPr>
        <w:tc>
          <w:tcPr>
            <w:tcW w:w="4413" w:type="dxa"/>
            <w:vAlign w:val="center"/>
          </w:tcPr>
          <w:p w14:paraId="3E57B951" w14:textId="77777777" w:rsidR="00292B48" w:rsidRPr="00F417E6" w:rsidRDefault="004D702E">
            <w:pPr>
              <w:rPr>
                <w:rFonts w:cs="Times New Roman"/>
                <w:szCs w:val="24"/>
              </w:rPr>
            </w:pPr>
            <w:r w:rsidRPr="00F417E6">
              <w:rPr>
                <w:rFonts w:cs="Times New Roman"/>
                <w:szCs w:val="24"/>
              </w:rPr>
              <w:t>PHASE_3</w:t>
            </w:r>
          </w:p>
        </w:tc>
        <w:tc>
          <w:tcPr>
            <w:tcW w:w="4413" w:type="dxa"/>
            <w:vAlign w:val="center"/>
          </w:tcPr>
          <w:p w14:paraId="466D3423" w14:textId="77777777" w:rsidR="00292B48" w:rsidRPr="00F417E6" w:rsidRDefault="004D702E">
            <w:pPr>
              <w:rPr>
                <w:rFonts w:cs="Times New Roman"/>
                <w:szCs w:val="24"/>
              </w:rPr>
            </w:pPr>
            <w:r w:rsidRPr="00F417E6">
              <w:rPr>
                <w:rFonts w:cs="Times New Roman"/>
                <w:szCs w:val="24"/>
              </w:rPr>
              <w:t>General, Phase 3</w:t>
            </w:r>
          </w:p>
        </w:tc>
      </w:tr>
      <w:tr w:rsidR="00292B48" w:rsidRPr="000763DF" w14:paraId="7EE8BC6F" w14:textId="77777777" w:rsidTr="00F417E6">
        <w:trPr>
          <w:trHeight w:val="844"/>
          <w:jc w:val="center"/>
        </w:trPr>
        <w:tc>
          <w:tcPr>
            <w:tcW w:w="4413" w:type="dxa"/>
            <w:vAlign w:val="center"/>
          </w:tcPr>
          <w:p w14:paraId="59498F88" w14:textId="77777777" w:rsidR="00292B48" w:rsidRPr="00F417E6" w:rsidRDefault="004D702E">
            <w:pPr>
              <w:rPr>
                <w:rFonts w:cs="Times New Roman"/>
                <w:szCs w:val="24"/>
              </w:rPr>
            </w:pPr>
            <w:r w:rsidRPr="00F417E6">
              <w:rPr>
                <w:rFonts w:cs="Times New Roman"/>
                <w:szCs w:val="24"/>
              </w:rPr>
              <w:t>COMPLETED</w:t>
            </w:r>
          </w:p>
        </w:tc>
        <w:tc>
          <w:tcPr>
            <w:tcW w:w="4413" w:type="dxa"/>
            <w:vAlign w:val="center"/>
          </w:tcPr>
          <w:p w14:paraId="76142BFF" w14:textId="77777777" w:rsidR="00292B48" w:rsidRPr="00F417E6" w:rsidRDefault="004D702E">
            <w:pPr>
              <w:rPr>
                <w:rFonts w:cs="Times New Roman"/>
                <w:szCs w:val="24"/>
              </w:rPr>
            </w:pPr>
            <w:r w:rsidRPr="00F417E6">
              <w:rPr>
                <w:rFonts w:cs="Times New Roman"/>
                <w:szCs w:val="24"/>
              </w:rPr>
              <w:t>General, Completion</w:t>
            </w:r>
          </w:p>
        </w:tc>
      </w:tr>
    </w:tbl>
    <w:p w14:paraId="4191F69E" w14:textId="77777777" w:rsidR="00292B48" w:rsidRPr="000763DF" w:rsidRDefault="00292B48">
      <w:pPr>
        <w:rPr>
          <w:rFonts w:cs="Times New Roman"/>
        </w:rPr>
      </w:pPr>
    </w:p>
    <w:p w14:paraId="17AEF4D3" w14:textId="5EDE3DAF" w:rsidR="00292B48" w:rsidRPr="000763DF" w:rsidRDefault="004D702E" w:rsidP="00F417E6">
      <w:pPr>
        <w:ind w:firstLine="720"/>
        <w:jc w:val="both"/>
        <w:rPr>
          <w:rFonts w:cs="Times New Roman"/>
        </w:rPr>
      </w:pPr>
      <w:r w:rsidRPr="000763DF">
        <w:rPr>
          <w:rFonts w:cs="Times New Roman"/>
        </w:rPr>
        <w:lastRenderedPageBreak/>
        <w:t xml:space="preserve">This confirms the target outcome: FAQs for phases a student has already completed are automatically hidden, while General FAQs and FAQs for the student's current and upcoming phases remain visible. The change is fully transparent to the rest of the platform — search, category filters, pagination, and the FAQ page layout continue to function exactly as they did before this feature was introduced, since the phase filter is applied at the database query level alongside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scoping logic rather than as a separate UI layer.</w:t>
      </w:r>
    </w:p>
    <w:p w14:paraId="2DF30BEF" w14:textId="77777777" w:rsidR="00292B48" w:rsidRPr="000763DF" w:rsidRDefault="004D702E">
      <w:pPr>
        <w:pStyle w:val="Heading1"/>
        <w:rPr>
          <w:rFonts w:ascii="Times New Roman" w:hAnsi="Times New Roman" w:cs="Times New Roman"/>
        </w:rPr>
      </w:pPr>
      <w:r w:rsidRPr="000763DF">
        <w:rPr>
          <w:rFonts w:ascii="Times New Roman" w:hAnsi="Times New Roman" w:cs="Times New Roman"/>
        </w:rPr>
        <w:t>8. Testing and Validation</w:t>
      </w:r>
    </w:p>
    <w:p w14:paraId="601D9C06" w14:textId="77777777" w:rsidR="00292B48" w:rsidRPr="000763DF" w:rsidRDefault="004D702E" w:rsidP="00F417E6">
      <w:pPr>
        <w:ind w:firstLine="360"/>
        <w:jc w:val="both"/>
        <w:rPr>
          <w:rFonts w:cs="Times New Roman"/>
        </w:rPr>
      </w:pPr>
      <w:r w:rsidRPr="000763DF">
        <w:rPr>
          <w:rFonts w:cs="Times New Roman"/>
        </w:rPr>
        <w:t>An automated integration test suite validates the feature against an in-memory MongoDB instance, covering:</w:t>
      </w:r>
    </w:p>
    <w:p w14:paraId="6AF787F7" w14:textId="77777777" w:rsidR="00292B48" w:rsidRPr="000763DF" w:rsidRDefault="004D702E" w:rsidP="00F417E6">
      <w:pPr>
        <w:pStyle w:val="ListBullet"/>
        <w:jc w:val="both"/>
        <w:rPr>
          <w:rFonts w:cs="Times New Roman"/>
        </w:rPr>
      </w:pPr>
      <w:r w:rsidRPr="000763DF">
        <w:rPr>
          <w:rFonts w:cs="Times New Roman"/>
        </w:rPr>
        <w:t>Unauthenticated and no-progress-record requests defaulting correctly to the start-of-internship visibility set.</w:t>
      </w:r>
    </w:p>
    <w:p w14:paraId="3527FD40" w14:textId="77777777" w:rsidR="00292B48" w:rsidRPr="000763DF" w:rsidRDefault="004D702E" w:rsidP="00F417E6">
      <w:pPr>
        <w:pStyle w:val="ListBullet"/>
        <w:jc w:val="both"/>
        <w:rPr>
          <w:rFonts w:cs="Times New Roman"/>
        </w:rPr>
      </w:pPr>
      <w:r w:rsidRPr="000763DF">
        <w:rPr>
          <w:rFonts w:cs="Times New Roman"/>
        </w:rPr>
        <w:t>Each of the five phase states (General, Phase 1, Phase 2, Phase 3, Completed) returning exactly the expected set of FAQ categories.</w:t>
      </w:r>
    </w:p>
    <w:p w14:paraId="5A2B5717" w14:textId="59F4C5AB" w:rsidR="00292B48" w:rsidRPr="000763DF" w:rsidRDefault="004D702E" w:rsidP="00F417E6">
      <w:pPr>
        <w:pStyle w:val="ListBullet"/>
        <w:jc w:val="both"/>
        <w:rPr>
          <w:rFonts w:cs="Times New Roman"/>
        </w:rPr>
      </w:pPr>
      <w:r w:rsidRPr="000763DF">
        <w:rPr>
          <w:rFonts w:cs="Times New Roman"/>
        </w:rPr>
        <w:t xml:space="preserve">Correct composition with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program/batch scoping, confirming that phase filtering and program filtering apply together without one masking the other or leaking data across programs.</w:t>
      </w:r>
    </w:p>
    <w:p w14:paraId="4BB8FB33" w14:textId="77777777" w:rsidR="00292B48" w:rsidRPr="000763DF" w:rsidRDefault="004D702E" w:rsidP="00F417E6">
      <w:pPr>
        <w:jc w:val="both"/>
        <w:rPr>
          <w:rFonts w:cs="Times New Roman"/>
        </w:rPr>
      </w:pPr>
      <w:r w:rsidRPr="000763DF">
        <w:rPr>
          <w:rFonts w:cs="Times New Roman"/>
        </w:rPr>
        <w:t>All test cases pass, confirming the feature behaves as specified across every student state.</w:t>
      </w:r>
    </w:p>
    <w:p w14:paraId="1289B84F" w14:textId="77777777" w:rsidR="00292B48" w:rsidRPr="000763DF" w:rsidRDefault="004D702E" w:rsidP="00F417E6">
      <w:pPr>
        <w:pStyle w:val="Heading1"/>
        <w:jc w:val="both"/>
        <w:rPr>
          <w:rFonts w:ascii="Times New Roman" w:hAnsi="Times New Roman" w:cs="Times New Roman"/>
        </w:rPr>
      </w:pPr>
      <w:r w:rsidRPr="000763DF">
        <w:rPr>
          <w:rFonts w:ascii="Times New Roman" w:hAnsi="Times New Roman" w:cs="Times New Roman"/>
        </w:rPr>
        <w:t>9. Conclusion</w:t>
      </w:r>
    </w:p>
    <w:p w14:paraId="48706DF0" w14:textId="4EFE4EF5" w:rsidR="00292B48" w:rsidRPr="000763DF" w:rsidRDefault="004D702E" w:rsidP="00F417E6">
      <w:pPr>
        <w:ind w:firstLine="720"/>
        <w:jc w:val="both"/>
        <w:rPr>
          <w:rFonts w:cs="Times New Roman"/>
        </w:rPr>
      </w:pPr>
      <w:r w:rsidRPr="000763DF">
        <w:rPr>
          <w:rFonts w:cs="Times New Roman"/>
        </w:rPr>
        <w:t xml:space="preserve">Phase-Aware FAQ Personalization turns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FAQ page from a static, one-size-fits-all list into a personalized view that adapts to each student's actual progress through the Vicharanashala internship. By tagging FAQs with a phase and tracking each student's current phase, the platform now automatically surfaces only what is relevant — reducing clutter, keeping the page trustworthy as the corpus grows, and doing so without disturbing any of </w:t>
      </w:r>
      <w:proofErr w:type="spellStart"/>
      <w:r w:rsidR="000763DF" w:rsidRPr="000763DF">
        <w:rPr>
          <w:rFonts w:cs="Times New Roman"/>
        </w:rPr>
        <w:t>PragatiFAQ</w:t>
      </w:r>
      <w:r w:rsidRPr="000763DF">
        <w:rPr>
          <w:rFonts w:cs="Times New Roman"/>
        </w:rPr>
        <w:t>'s</w:t>
      </w:r>
      <w:proofErr w:type="spellEnd"/>
      <w:r w:rsidRPr="000763DF">
        <w:rPr>
          <w:rFonts w:cs="Times New Roman"/>
        </w:rPr>
        <w:t xml:space="preserve"> existing search, filtering, or administrative workflows.</w:t>
      </w:r>
    </w:p>
    <w:p w14:paraId="1C3675B8" w14:textId="77777777" w:rsidR="00292B48" w:rsidRPr="000763DF" w:rsidRDefault="004D702E" w:rsidP="00F417E6">
      <w:pPr>
        <w:pStyle w:val="Heading1"/>
        <w:jc w:val="both"/>
        <w:rPr>
          <w:rFonts w:ascii="Times New Roman" w:hAnsi="Times New Roman" w:cs="Times New Roman"/>
        </w:rPr>
      </w:pPr>
      <w:r w:rsidRPr="000763DF">
        <w:rPr>
          <w:rFonts w:ascii="Times New Roman" w:hAnsi="Times New Roman" w:cs="Times New Roman"/>
        </w:rPr>
        <w:t>10. Future Enhancements</w:t>
      </w:r>
    </w:p>
    <w:p w14:paraId="704ECC0A" w14:textId="77777777" w:rsidR="00292B48" w:rsidRPr="000763DF" w:rsidRDefault="004D702E" w:rsidP="00F417E6">
      <w:pPr>
        <w:pStyle w:val="ListBullet"/>
        <w:jc w:val="both"/>
        <w:rPr>
          <w:rFonts w:cs="Times New Roman"/>
        </w:rPr>
      </w:pPr>
      <w:r w:rsidRPr="000763DF">
        <w:rPr>
          <w:rFonts w:cs="Times New Roman"/>
        </w:rPr>
        <w:t>Automatic phase advancement — driving a student's current phase from milestone completion events (e.g. report submission, evaluation sign-off) instead of a manual admin update.</w:t>
      </w:r>
    </w:p>
    <w:p w14:paraId="19F67E51" w14:textId="77777777" w:rsidR="00292B48" w:rsidRPr="000763DF" w:rsidRDefault="004D702E" w:rsidP="00F417E6">
      <w:pPr>
        <w:pStyle w:val="ListBullet"/>
        <w:jc w:val="both"/>
        <w:rPr>
          <w:rFonts w:cs="Times New Roman"/>
        </w:rPr>
      </w:pPr>
      <w:r w:rsidRPr="000763DF">
        <w:rPr>
          <w:rFonts w:cs="Times New Roman"/>
        </w:rPr>
        <w:t>Phase-aware search ranking — weighting search results toward a student's current phase when a query matches FAQs across multiple phases.</w:t>
      </w:r>
    </w:p>
    <w:p w14:paraId="2058A572" w14:textId="77777777" w:rsidR="00292B48" w:rsidRPr="000763DF" w:rsidRDefault="004D702E" w:rsidP="00F417E6">
      <w:pPr>
        <w:pStyle w:val="ListBullet"/>
        <w:jc w:val="both"/>
        <w:rPr>
          <w:rFonts w:cs="Times New Roman"/>
        </w:rPr>
      </w:pPr>
      <w:r w:rsidRPr="000763DF">
        <w:rPr>
          <w:rFonts w:cs="Times New Roman"/>
        </w:rPr>
        <w:t>Bulk phase tagging tools for administrators to classify the existing FAQ corpus more quickly as new content is added.</w:t>
      </w:r>
    </w:p>
    <w:p w14:paraId="7FDA80DC" w14:textId="77777777" w:rsidR="00F417E6" w:rsidRDefault="00F417E6" w:rsidP="00F417E6">
      <w:pPr>
        <w:rPr>
          <w:rFonts w:cs="Times New Roman"/>
        </w:rPr>
      </w:pPr>
    </w:p>
    <w:p w14:paraId="55F270C8" w14:textId="42CE4FDC" w:rsidR="00292B48" w:rsidRPr="00F417E6" w:rsidRDefault="004D702E" w:rsidP="00F417E6">
      <w:pPr>
        <w:rPr>
          <w:rFonts w:cs="Times New Roman"/>
          <w:b/>
          <w:bCs/>
          <w:sz w:val="32"/>
          <w:szCs w:val="28"/>
        </w:rPr>
      </w:pPr>
      <w:r w:rsidRPr="00F417E6">
        <w:rPr>
          <w:rFonts w:cs="Times New Roman"/>
          <w:b/>
          <w:bCs/>
          <w:sz w:val="32"/>
          <w:szCs w:val="28"/>
        </w:rPr>
        <w:t>Appendix A — Core Logic Reference</w:t>
      </w:r>
    </w:p>
    <w:p w14:paraId="50DD7B3A" w14:textId="77777777" w:rsidR="00292B48" w:rsidRPr="00F417E6" w:rsidRDefault="004D702E" w:rsidP="00F417E6">
      <w:pPr>
        <w:ind w:firstLine="425"/>
        <w:rPr>
          <w:rFonts w:cs="Times New Roman"/>
          <w:sz w:val="28"/>
          <w:szCs w:val="24"/>
        </w:rPr>
      </w:pPr>
      <w:r w:rsidRPr="00F417E6">
        <w:rPr>
          <w:rFonts w:cs="Times New Roman"/>
          <w:sz w:val="28"/>
          <w:szCs w:val="24"/>
        </w:rPr>
        <w:t>The phase visibility rule described in Sections 4.2 and 7 is implemented as a single, reusable function so every FAQ listing endpoint applies it consistently:</w:t>
      </w:r>
    </w:p>
    <w:p w14:paraId="33CB9BC6" w14:textId="77777777" w:rsidR="00F417E6" w:rsidRPr="00F417E6" w:rsidRDefault="00F417E6" w:rsidP="00F417E6">
      <w:pPr>
        <w:ind w:firstLine="425"/>
        <w:rPr>
          <w:sz w:val="28"/>
          <w:szCs w:val="24"/>
        </w:rPr>
      </w:pPr>
    </w:p>
    <w:p w14:paraId="5BCD405A" w14:textId="77777777" w:rsidR="00292B48" w:rsidRPr="00F417E6" w:rsidRDefault="004D702E" w:rsidP="00F417E6">
      <w:pPr>
        <w:ind w:firstLine="425"/>
        <w:rPr>
          <w:sz w:val="28"/>
          <w:szCs w:val="24"/>
        </w:rPr>
      </w:pPr>
      <w:r w:rsidRPr="00F417E6">
        <w:rPr>
          <w:rFonts w:ascii="Consolas" w:hAnsi="Consolas"/>
          <w:sz w:val="22"/>
          <w:szCs w:val="24"/>
        </w:rPr>
        <w:t>function getVisiblePhases(currentPhase):</w:t>
      </w:r>
      <w:r w:rsidRPr="00F417E6">
        <w:rPr>
          <w:rFonts w:ascii="Consolas" w:hAnsi="Consolas"/>
          <w:sz w:val="22"/>
          <w:szCs w:val="24"/>
        </w:rPr>
        <w:br/>
        <w:t xml:space="preserve">    // Always include General FAQs.</w:t>
      </w:r>
      <w:r w:rsidRPr="00F417E6">
        <w:rPr>
          <w:rFonts w:ascii="Consolas" w:hAnsi="Consolas"/>
          <w:sz w:val="22"/>
          <w:szCs w:val="24"/>
        </w:rPr>
        <w:br/>
        <w:t xml:space="preserve">    // Include the student's current phase and every phase after it.</w:t>
      </w:r>
      <w:r w:rsidRPr="00F417E6">
        <w:rPr>
          <w:rFonts w:ascii="Consolas" w:hAnsi="Consolas"/>
          <w:sz w:val="22"/>
          <w:szCs w:val="24"/>
        </w:rPr>
        <w:br/>
        <w:t xml:space="preserve">    // Phases before the student's current one are already completed</w:t>
      </w:r>
      <w:r w:rsidRPr="00F417E6">
        <w:rPr>
          <w:rFonts w:ascii="Consolas" w:hAnsi="Consolas"/>
          <w:sz w:val="22"/>
          <w:szCs w:val="24"/>
        </w:rPr>
        <w:br/>
        <w:t xml:space="preserve">    // and are excluded from the visible set.</w:t>
      </w:r>
      <w:r w:rsidRPr="00F417E6">
        <w:rPr>
          <w:rFonts w:ascii="Consolas" w:hAnsi="Consolas"/>
          <w:sz w:val="22"/>
          <w:szCs w:val="24"/>
        </w:rPr>
        <w:br/>
        <w:t xml:space="preserve">    // A COMPLETED student sees only General + Completion FAQs.</w:t>
      </w:r>
    </w:p>
    <w:sectPr w:rsidR="00292B48" w:rsidRPr="00F417E6" w:rsidSect="00D90D5F">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CF40" w14:textId="77777777" w:rsidR="004D702E" w:rsidRDefault="004D702E">
      <w:pPr>
        <w:spacing w:after="0" w:line="240" w:lineRule="auto"/>
      </w:pPr>
      <w:r>
        <w:separator/>
      </w:r>
    </w:p>
  </w:endnote>
  <w:endnote w:type="continuationSeparator" w:id="0">
    <w:p w14:paraId="0A7AE261" w14:textId="77777777" w:rsidR="004D702E" w:rsidRDefault="004D7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B106" w14:textId="77777777" w:rsidR="00292B48" w:rsidRDefault="004D702E">
    <w:pPr>
      <w:pStyle w:val="Footer"/>
      <w:jc w:val="center"/>
    </w:pPr>
    <w:r>
      <w:fldChar w:fldCharType="begin"/>
    </w:r>
    <w:r>
      <w:instrText>PAGE</w:instrText>
    </w:r>
    <w:r w:rsidR="007C6CA1">
      <w:fldChar w:fldCharType="separate"/>
    </w:r>
    <w:r w:rsidR="007C6C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6623" w14:textId="77777777" w:rsidR="004D702E" w:rsidRDefault="004D702E">
      <w:pPr>
        <w:spacing w:after="0" w:line="240" w:lineRule="auto"/>
      </w:pPr>
      <w:r>
        <w:separator/>
      </w:r>
    </w:p>
  </w:footnote>
  <w:footnote w:type="continuationSeparator" w:id="0">
    <w:p w14:paraId="23945104" w14:textId="77777777" w:rsidR="004D702E" w:rsidRDefault="004D7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32203A"/>
    <w:multiLevelType w:val="hybridMultilevel"/>
    <w:tmpl w:val="F94A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061634"/>
    <w:multiLevelType w:val="hybridMultilevel"/>
    <w:tmpl w:val="1E52B2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46737427">
    <w:abstractNumId w:val="8"/>
  </w:num>
  <w:num w:numId="2" w16cid:durableId="1219560765">
    <w:abstractNumId w:val="6"/>
  </w:num>
  <w:num w:numId="3" w16cid:durableId="1629776155">
    <w:abstractNumId w:val="5"/>
  </w:num>
  <w:num w:numId="4" w16cid:durableId="1879009662">
    <w:abstractNumId w:val="4"/>
  </w:num>
  <w:num w:numId="5" w16cid:durableId="1604848764">
    <w:abstractNumId w:val="7"/>
  </w:num>
  <w:num w:numId="6" w16cid:durableId="293174095">
    <w:abstractNumId w:val="3"/>
  </w:num>
  <w:num w:numId="7" w16cid:durableId="101535542">
    <w:abstractNumId w:val="2"/>
  </w:num>
  <w:num w:numId="8" w16cid:durableId="313529545">
    <w:abstractNumId w:val="1"/>
  </w:num>
  <w:num w:numId="9" w16cid:durableId="1765224686">
    <w:abstractNumId w:val="0"/>
  </w:num>
  <w:num w:numId="10" w16cid:durableId="2087264191">
    <w:abstractNumId w:val="9"/>
  </w:num>
  <w:num w:numId="11" w16cid:durableId="222906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3DF"/>
    <w:rsid w:val="0015074B"/>
    <w:rsid w:val="00263619"/>
    <w:rsid w:val="00292B48"/>
    <w:rsid w:val="0029639D"/>
    <w:rsid w:val="00326F90"/>
    <w:rsid w:val="00485360"/>
    <w:rsid w:val="004D702E"/>
    <w:rsid w:val="007C6CA1"/>
    <w:rsid w:val="00AA1D8D"/>
    <w:rsid w:val="00B47730"/>
    <w:rsid w:val="00CB0664"/>
    <w:rsid w:val="00D90D5F"/>
    <w:rsid w:val="00F41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C2A60"/>
  <w14:defaultImageDpi w14:val="300"/>
  <w15:docId w15:val="{E495274A-415D-479F-9906-11F678FC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A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A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A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SREEVIDDYA K S</cp:lastModifiedBy>
  <cp:revision>2</cp:revision>
  <dcterms:created xsi:type="dcterms:W3CDTF">2026-08-18T18:21:00Z</dcterms:created>
  <dcterms:modified xsi:type="dcterms:W3CDTF">2026-08-18T18:21:00Z</dcterms:modified>
  <cp:category/>
</cp:coreProperties>
</file>